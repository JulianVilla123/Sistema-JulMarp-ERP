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E3EA1" w14:textId="77777777" w:rsidR="00392673" w:rsidRDefault="00000000">
      <w:pPr>
        <w:pStyle w:val="Ttulo"/>
        <w:spacing w:after="80"/>
      </w:pPr>
      <w:r>
        <w:t>Lógica del análisis predictivo</w:t>
      </w:r>
    </w:p>
    <w:p w14:paraId="5295A8B6" w14:textId="77777777" w:rsidR="00392673" w:rsidRDefault="00000000">
      <w:pPr>
        <w:spacing w:after="320"/>
      </w:pPr>
      <w:r>
        <w:rPr>
          <w:color w:val="52657E"/>
          <w:sz w:val="23"/>
        </w:rPr>
        <w:t>Explicación del pronóstico por segmento para mi exposición de tesis</w:t>
      </w:r>
    </w:p>
    <w:p w14:paraId="527642A1" w14:textId="77777777" w:rsidR="00392673" w:rsidRDefault="00000000">
      <w:r>
        <w:t>En este documento explico, desde mi propio proyecto, cómo funciona el análisis predictivo que integré en el ERP. Presento la estructura de los datos, la base matemática, el pronóstico por segmento y el cálculo completo que me permite obtener una predicción interpretable. Mi objetivo es demostrar de dónde sale cada número y distinguir los datos simulados de los resultados que posteriormente provengan de la operación real.</w:t>
      </w:r>
    </w:p>
    <w:p w14:paraId="1DE705A3" w14:textId="77777777" w:rsidR="00392673" w:rsidRDefault="00000000">
      <w:pPr>
        <w:pStyle w:val="Ttulo1"/>
      </w:pPr>
      <w:r>
        <w:t>1. Qué problema resuelvo con el análisis predictivo</w:t>
      </w:r>
    </w:p>
    <w:p w14:paraId="42D00E50" w14:textId="77777777" w:rsidR="00392673" w:rsidRDefault="00000000">
      <w:r>
        <w:t>En mi ERP no solamente registro lo que ya ocurrió. También utilizo el historial operativo para estimar qué puede ocurrir en las siguientes semanas. Esto me permite anticipar una disminución de producción, identificar el segmento que concentra el riesgo y convertir el resultado en una acción de seguimiento.</w:t>
      </w:r>
    </w:p>
    <w:p w14:paraId="42C1F392" w14:textId="77777777" w:rsidR="00392673" w:rsidRDefault="00000000">
      <w:r>
        <w:t>El pronóstico no sustituye la decisión del responsable de producción. Es una señal cuantitativa que me ayuda a revisar capacidad, programación, materiales, turnos y causas de variación antes de que el problema sea mayor.</w:t>
      </w:r>
    </w:p>
    <w:p w14:paraId="25AA0015" w14:textId="77777777" w:rsidR="00392673" w:rsidRDefault="00000000">
      <w:pPr>
        <w:pStyle w:val="Ttulo1"/>
      </w:pPr>
      <w:r>
        <w:t>2. Conceptos que utilizo</w:t>
      </w:r>
    </w:p>
    <w:tbl>
      <w:tblPr>
        <w:tblStyle w:val="Tablaconcuadrcula"/>
        <w:tblW w:w="0" w:type="auto"/>
        <w:jc w:val="center"/>
        <w:tblLook w:val="04A0" w:firstRow="1" w:lastRow="0" w:firstColumn="1" w:lastColumn="0" w:noHBand="0" w:noVBand="1"/>
      </w:tblPr>
      <w:tblGrid>
        <w:gridCol w:w="2232"/>
        <w:gridCol w:w="7200"/>
      </w:tblGrid>
      <w:tr w:rsidR="00392673" w14:paraId="2D428821" w14:textId="77777777">
        <w:trPr>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05D1E985" w14:textId="77777777" w:rsidR="00392673" w:rsidRDefault="00000000">
            <w:pPr>
              <w:spacing w:after="40" w:line="252" w:lineRule="auto"/>
            </w:pPr>
            <w:r>
              <w:rPr>
                <w:b/>
                <w:color w:val="FFFFFF"/>
                <w:sz w:val="18"/>
              </w:rPr>
              <w:t>Concepto</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60F83628" w14:textId="77777777" w:rsidR="00392673" w:rsidRDefault="00000000">
            <w:pPr>
              <w:spacing w:after="40" w:line="252" w:lineRule="auto"/>
            </w:pPr>
            <w:r>
              <w:rPr>
                <w:b/>
                <w:color w:val="FFFFFF"/>
                <w:sz w:val="18"/>
              </w:rPr>
              <w:t>Cómo lo interpreto en mi sistema</w:t>
            </w:r>
          </w:p>
        </w:tc>
      </w:tr>
      <w:tr w:rsidR="00392673" w14:paraId="36E703A9" w14:textId="77777777">
        <w:trPr>
          <w:jc w:val="center"/>
        </w:trPr>
        <w:tc>
          <w:tcPr>
            <w:tcW w:w="223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C6D2D88" w14:textId="77777777" w:rsidR="00392673" w:rsidRDefault="00000000">
            <w:pPr>
              <w:spacing w:after="40" w:line="252" w:lineRule="auto"/>
            </w:pPr>
            <w:r>
              <w:rPr>
                <w:color w:val="000000"/>
                <w:sz w:val="18"/>
              </w:rPr>
              <w:t>Dato histórico</w:t>
            </w:r>
          </w:p>
        </w:tc>
        <w:tc>
          <w:tcPr>
            <w:tcW w:w="720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378A88D" w14:textId="77777777" w:rsidR="00392673" w:rsidRDefault="00000000">
            <w:pPr>
              <w:spacing w:after="40" w:line="252" w:lineRule="auto"/>
            </w:pPr>
            <w:r>
              <w:rPr>
                <w:color w:val="000000"/>
                <w:sz w:val="18"/>
              </w:rPr>
              <w:t>Producción real de una semana ya terminada.</w:t>
            </w:r>
          </w:p>
        </w:tc>
      </w:tr>
      <w:tr w:rsidR="00392673" w14:paraId="43A74C89" w14:textId="77777777">
        <w:trP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57844D73" w14:textId="77777777" w:rsidR="00392673" w:rsidRDefault="00000000">
            <w:pPr>
              <w:spacing w:after="40" w:line="252" w:lineRule="auto"/>
            </w:pPr>
            <w:r>
              <w:rPr>
                <w:color w:val="000000"/>
                <w:sz w:val="18"/>
              </w:rPr>
              <w:t>Segmento</w:t>
            </w:r>
          </w:p>
        </w:tc>
        <w:tc>
          <w:tcPr>
            <w:tcW w:w="720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099C1391" w14:textId="77777777" w:rsidR="00392673" w:rsidRDefault="00000000">
            <w:pPr>
              <w:spacing w:after="40" w:line="252" w:lineRule="auto"/>
            </w:pPr>
            <w:r>
              <w:rPr>
                <w:color w:val="000000"/>
                <w:sz w:val="18"/>
              </w:rPr>
              <w:t>Grupo de órdenes que comparte línea, producto o turno.</w:t>
            </w:r>
          </w:p>
        </w:tc>
      </w:tr>
      <w:tr w:rsidR="00392673" w14:paraId="6AD5560B" w14:textId="77777777">
        <w:trPr>
          <w:jc w:val="center"/>
        </w:trPr>
        <w:tc>
          <w:tcPr>
            <w:tcW w:w="223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042FF9B7" w14:textId="77777777" w:rsidR="00392673" w:rsidRDefault="00000000">
            <w:pPr>
              <w:spacing w:after="40" w:line="252" w:lineRule="auto"/>
            </w:pPr>
            <w:r>
              <w:rPr>
                <w:color w:val="000000"/>
                <w:sz w:val="18"/>
              </w:rPr>
              <w:t>Muestra</w:t>
            </w:r>
          </w:p>
        </w:tc>
        <w:tc>
          <w:tcPr>
            <w:tcW w:w="720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F8BA212" w14:textId="77777777" w:rsidR="00392673" w:rsidRDefault="00000000">
            <w:pPr>
              <w:spacing w:after="40" w:line="252" w:lineRule="auto"/>
            </w:pPr>
            <w:r>
              <w:rPr>
                <w:color w:val="000000"/>
                <w:sz w:val="18"/>
              </w:rPr>
              <w:t>Una semana con datos disponibles para el segmento.</w:t>
            </w:r>
          </w:p>
        </w:tc>
      </w:tr>
      <w:tr w:rsidR="00392673" w14:paraId="434AB74B" w14:textId="77777777">
        <w:trP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552C51B" w14:textId="77777777" w:rsidR="00392673" w:rsidRDefault="00000000">
            <w:pPr>
              <w:spacing w:after="40" w:line="252" w:lineRule="auto"/>
            </w:pPr>
            <w:r>
              <w:rPr>
                <w:color w:val="000000"/>
                <w:sz w:val="18"/>
              </w:rPr>
              <w:t>Actual</w:t>
            </w:r>
          </w:p>
        </w:tc>
        <w:tc>
          <w:tcPr>
            <w:tcW w:w="720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23605FDF" w14:textId="77777777" w:rsidR="00392673" w:rsidRDefault="00000000">
            <w:pPr>
              <w:spacing w:after="40" w:line="252" w:lineRule="auto"/>
            </w:pPr>
            <w:r>
              <w:rPr>
                <w:color w:val="000000"/>
                <w:sz w:val="18"/>
              </w:rPr>
              <w:t>Último total semanal registrado para ese segmento.</w:t>
            </w:r>
          </w:p>
        </w:tc>
      </w:tr>
      <w:tr w:rsidR="00392673" w14:paraId="2A92360C" w14:textId="77777777">
        <w:trPr>
          <w:jc w:val="center"/>
        </w:trPr>
        <w:tc>
          <w:tcPr>
            <w:tcW w:w="223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4668473" w14:textId="77777777" w:rsidR="00392673" w:rsidRDefault="00000000">
            <w:pPr>
              <w:spacing w:after="40" w:line="252" w:lineRule="auto"/>
            </w:pPr>
            <w:r>
              <w:rPr>
                <w:color w:val="000000"/>
                <w:sz w:val="18"/>
              </w:rPr>
              <w:t>Proyección</w:t>
            </w:r>
          </w:p>
        </w:tc>
        <w:tc>
          <w:tcPr>
            <w:tcW w:w="720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0BF3FF34" w14:textId="77777777" w:rsidR="00392673" w:rsidRDefault="00000000">
            <w:pPr>
              <w:spacing w:after="40" w:line="252" w:lineRule="auto"/>
            </w:pPr>
            <w:r>
              <w:rPr>
                <w:color w:val="000000"/>
                <w:sz w:val="18"/>
              </w:rPr>
              <w:t>Valor estimado para el final del horizonte de cuatro semanas.</w:t>
            </w:r>
          </w:p>
        </w:tc>
      </w:tr>
      <w:tr w:rsidR="00392673" w14:paraId="4BD9CA66" w14:textId="77777777">
        <w:trP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6304120" w14:textId="77777777" w:rsidR="00392673" w:rsidRDefault="00000000">
            <w:pPr>
              <w:spacing w:after="40" w:line="252" w:lineRule="auto"/>
            </w:pPr>
            <w:r>
              <w:rPr>
                <w:color w:val="000000"/>
                <w:sz w:val="18"/>
              </w:rPr>
              <w:t>Cambio</w:t>
            </w:r>
          </w:p>
        </w:tc>
        <w:tc>
          <w:tcPr>
            <w:tcW w:w="720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43F4F80" w14:textId="77777777" w:rsidR="00392673" w:rsidRDefault="00000000">
            <w:pPr>
              <w:spacing w:after="40" w:line="252" w:lineRule="auto"/>
            </w:pPr>
            <w:r>
              <w:rPr>
                <w:color w:val="000000"/>
                <w:sz w:val="18"/>
              </w:rPr>
              <w:t>Diferencia entre proyección y valor actual.</w:t>
            </w:r>
          </w:p>
        </w:tc>
      </w:tr>
      <w:tr w:rsidR="00392673" w14:paraId="7F69D534" w14:textId="77777777">
        <w:trPr>
          <w:jc w:val="center"/>
        </w:trPr>
        <w:tc>
          <w:tcPr>
            <w:tcW w:w="223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D369048" w14:textId="77777777" w:rsidR="00392673" w:rsidRDefault="00000000">
            <w:pPr>
              <w:spacing w:after="40" w:line="252" w:lineRule="auto"/>
            </w:pPr>
            <w:r>
              <w:rPr>
                <w:color w:val="000000"/>
                <w:sz w:val="18"/>
              </w:rPr>
              <w:t>Confianza</w:t>
            </w:r>
          </w:p>
        </w:tc>
        <w:tc>
          <w:tcPr>
            <w:tcW w:w="720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14A0335" w14:textId="77777777" w:rsidR="00392673" w:rsidRDefault="00000000">
            <w:pPr>
              <w:spacing w:after="40" w:line="252" w:lineRule="auto"/>
            </w:pPr>
            <w:r>
              <w:rPr>
                <w:color w:val="000000"/>
                <w:sz w:val="18"/>
              </w:rPr>
              <w:t>Señal construida con muestras y error histórico.</w:t>
            </w:r>
          </w:p>
        </w:tc>
      </w:tr>
      <w:tr w:rsidR="00392673" w14:paraId="4E6942EF" w14:textId="77777777">
        <w:trP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A251AA3" w14:textId="77777777" w:rsidR="00392673" w:rsidRDefault="00000000">
            <w:pPr>
              <w:spacing w:after="40" w:line="252" w:lineRule="auto"/>
            </w:pPr>
            <w:r>
              <w:rPr>
                <w:color w:val="000000"/>
                <w:sz w:val="18"/>
              </w:rPr>
              <w:t>Estado</w:t>
            </w:r>
          </w:p>
        </w:tc>
        <w:tc>
          <w:tcPr>
            <w:tcW w:w="720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C7BA4AD" w14:textId="77777777" w:rsidR="00392673" w:rsidRDefault="00000000">
            <w:pPr>
              <w:spacing w:after="40" w:line="252" w:lineRule="auto"/>
            </w:pPr>
            <w:r>
              <w:rPr>
                <w:color w:val="000000"/>
                <w:sz w:val="18"/>
              </w:rPr>
              <w:t>Clasificación operativa verde, amarillo o rojo.</w:t>
            </w:r>
          </w:p>
        </w:tc>
      </w:tr>
    </w:tbl>
    <w:p w14:paraId="3739AC9B" w14:textId="77777777" w:rsidR="00392673" w:rsidRDefault="00392673">
      <w:pPr>
        <w:spacing w:after="40"/>
      </w:pPr>
    </w:p>
    <w:p w14:paraId="3A9F91B9" w14:textId="77777777" w:rsidR="00392673" w:rsidRDefault="00000000">
      <w:pPr>
        <w:pStyle w:val="Ttulo1"/>
      </w:pPr>
      <w:r>
        <w:t>3. Estructura general del análisis</w:t>
      </w:r>
    </w:p>
    <w:p w14:paraId="16A630C3" w14:textId="77777777" w:rsidR="00392673" w:rsidRDefault="00000000">
      <w:r>
        <w:t>La estructura que implementé separa los datos, el cálculo, la evaluación y la presentación. Así puedo explicar cada resultado y modificar la interfaz sin alterar la fórmula matemática.</w:t>
      </w:r>
    </w:p>
    <w:tbl>
      <w:tblPr>
        <w:tblStyle w:val="Tablaconcuadrcula"/>
        <w:tblW w:w="0" w:type="auto"/>
        <w:jc w:val="center"/>
        <w:tblLook w:val="04A0" w:firstRow="1" w:lastRow="0" w:firstColumn="1" w:lastColumn="0" w:noHBand="0" w:noVBand="1"/>
      </w:tblPr>
      <w:tblGrid>
        <w:gridCol w:w="1944"/>
        <w:gridCol w:w="4680"/>
        <w:gridCol w:w="2808"/>
      </w:tblGrid>
      <w:tr w:rsidR="00392673" w14:paraId="6127D8B8" w14:textId="77777777">
        <w:trPr>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00A9786B" w14:textId="77777777" w:rsidR="00392673" w:rsidRDefault="00000000">
            <w:pPr>
              <w:spacing w:after="40" w:line="252" w:lineRule="auto"/>
            </w:pPr>
            <w:r>
              <w:rPr>
                <w:b/>
                <w:color w:val="FFFFFF"/>
                <w:sz w:val="18"/>
              </w:rPr>
              <w:t>Capa</w:t>
            </w:r>
          </w:p>
        </w:tc>
        <w:tc>
          <w:tcPr>
            <w:tcW w:w="4680"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007D509B" w14:textId="77777777" w:rsidR="00392673" w:rsidRDefault="00000000">
            <w:pPr>
              <w:spacing w:after="40" w:line="252" w:lineRule="auto"/>
            </w:pPr>
            <w:r>
              <w:rPr>
                <w:b/>
                <w:color w:val="FFFFFF"/>
                <w:sz w:val="18"/>
              </w:rPr>
              <w:t>Qué hace</w:t>
            </w:r>
          </w:p>
        </w:tc>
        <w:tc>
          <w:tcPr>
            <w:tcW w:w="2808"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6289F278" w14:textId="77777777" w:rsidR="00392673" w:rsidRDefault="00000000">
            <w:pPr>
              <w:spacing w:after="40" w:line="252" w:lineRule="auto"/>
            </w:pPr>
            <w:r>
              <w:rPr>
                <w:b/>
                <w:color w:val="FFFFFF"/>
                <w:sz w:val="18"/>
              </w:rPr>
              <w:t>Resultado</w:t>
            </w:r>
          </w:p>
        </w:tc>
      </w:tr>
      <w:tr w:rsidR="00392673" w14:paraId="075B2A36" w14:textId="77777777">
        <w:trPr>
          <w:jc w:val="center"/>
        </w:trPr>
        <w:tc>
          <w:tcPr>
            <w:tcW w:w="194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50B1E462" w14:textId="77777777" w:rsidR="00392673" w:rsidRDefault="00000000">
            <w:pPr>
              <w:spacing w:after="40" w:line="252" w:lineRule="auto"/>
            </w:pPr>
            <w:r>
              <w:rPr>
                <w:color w:val="000000"/>
                <w:sz w:val="18"/>
              </w:rPr>
              <w:t>Fuente operativa</w:t>
            </w:r>
          </w:p>
        </w:tc>
        <w:tc>
          <w:tcPr>
            <w:tcW w:w="46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53935FC3" w14:textId="77777777" w:rsidR="00392673" w:rsidRDefault="00000000">
            <w:pPr>
              <w:spacing w:after="40" w:line="252" w:lineRule="auto"/>
            </w:pPr>
            <w:r>
              <w:rPr>
                <w:color w:val="000000"/>
                <w:sz w:val="18"/>
              </w:rPr>
              <w:t>Lee órdenes de fabricación completadas.</w:t>
            </w:r>
          </w:p>
        </w:tc>
        <w:tc>
          <w:tcPr>
            <w:tcW w:w="280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57CDA5B6" w14:textId="77777777" w:rsidR="00392673" w:rsidRDefault="00000000">
            <w:pPr>
              <w:spacing w:after="40" w:line="252" w:lineRule="auto"/>
            </w:pPr>
            <w:r>
              <w:rPr>
                <w:color w:val="000000"/>
                <w:sz w:val="18"/>
              </w:rPr>
              <w:t>Datos reales o simulados.</w:t>
            </w:r>
          </w:p>
        </w:tc>
      </w:tr>
      <w:tr w:rsidR="00392673" w14:paraId="105B3D26" w14:textId="77777777">
        <w:trP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F6F0D18" w14:textId="77777777" w:rsidR="00392673" w:rsidRDefault="00000000">
            <w:pPr>
              <w:spacing w:after="40" w:line="252" w:lineRule="auto"/>
            </w:pPr>
            <w:r>
              <w:rPr>
                <w:color w:val="000000"/>
                <w:sz w:val="18"/>
              </w:rPr>
              <w:lastRenderedPageBreak/>
              <w:t>Agrupación</w:t>
            </w:r>
          </w:p>
        </w:tc>
        <w:tc>
          <w:tcPr>
            <w:tcW w:w="46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72562363" w14:textId="77777777" w:rsidR="00392673" w:rsidRDefault="00000000">
            <w:pPr>
              <w:spacing w:after="40" w:line="252" w:lineRule="auto"/>
            </w:pPr>
            <w:r>
              <w:rPr>
                <w:color w:val="000000"/>
                <w:sz w:val="18"/>
              </w:rPr>
              <w:t>Organiza órdenes por semana y segmento.</w:t>
            </w:r>
          </w:p>
        </w:tc>
        <w:tc>
          <w:tcPr>
            <w:tcW w:w="280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6D988CB7" w14:textId="77777777" w:rsidR="00392673" w:rsidRDefault="00000000">
            <w:pPr>
              <w:spacing w:after="40" w:line="252" w:lineRule="auto"/>
            </w:pPr>
            <w:r>
              <w:rPr>
                <w:color w:val="000000"/>
                <w:sz w:val="18"/>
              </w:rPr>
              <w:t>Serie histórica por grupo.</w:t>
            </w:r>
          </w:p>
        </w:tc>
      </w:tr>
      <w:tr w:rsidR="00392673" w14:paraId="1103CFF3" w14:textId="77777777">
        <w:trPr>
          <w:jc w:val="center"/>
        </w:trPr>
        <w:tc>
          <w:tcPr>
            <w:tcW w:w="194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1745873D" w14:textId="77777777" w:rsidR="00392673" w:rsidRDefault="00000000">
            <w:pPr>
              <w:spacing w:after="40" w:line="252" w:lineRule="auto"/>
            </w:pPr>
            <w:r>
              <w:rPr>
                <w:color w:val="000000"/>
                <w:sz w:val="18"/>
              </w:rPr>
              <w:t>Modelo</w:t>
            </w:r>
          </w:p>
        </w:tc>
        <w:tc>
          <w:tcPr>
            <w:tcW w:w="46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161FDFC" w14:textId="77777777" w:rsidR="00392673" w:rsidRDefault="00000000">
            <w:pPr>
              <w:spacing w:after="40" w:line="252" w:lineRule="auto"/>
            </w:pPr>
            <w:r>
              <w:rPr>
                <w:color w:val="000000"/>
                <w:sz w:val="18"/>
              </w:rPr>
              <w:t>Calcula la tendencia lineal.</w:t>
            </w:r>
          </w:p>
        </w:tc>
        <w:tc>
          <w:tcPr>
            <w:tcW w:w="280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075989B0" w14:textId="77777777" w:rsidR="00392673" w:rsidRDefault="00000000">
            <w:pPr>
              <w:spacing w:after="40" w:line="252" w:lineRule="auto"/>
            </w:pPr>
            <w:r>
              <w:rPr>
                <w:color w:val="000000"/>
                <w:sz w:val="18"/>
              </w:rPr>
              <w:t>Proyección de cuatro semanas.</w:t>
            </w:r>
          </w:p>
        </w:tc>
      </w:tr>
      <w:tr w:rsidR="00392673" w14:paraId="55CB928A" w14:textId="77777777">
        <w:trP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5A4D5ACB" w14:textId="77777777" w:rsidR="00392673" w:rsidRDefault="00000000">
            <w:pPr>
              <w:spacing w:after="40" w:line="252" w:lineRule="auto"/>
            </w:pPr>
            <w:r>
              <w:rPr>
                <w:color w:val="000000"/>
                <w:sz w:val="18"/>
              </w:rPr>
              <w:t>Evaluación</w:t>
            </w:r>
          </w:p>
        </w:tc>
        <w:tc>
          <w:tcPr>
            <w:tcW w:w="46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64A0FC74" w14:textId="77777777" w:rsidR="00392673" w:rsidRDefault="00000000">
            <w:pPr>
              <w:spacing w:after="40" w:line="252" w:lineRule="auto"/>
            </w:pPr>
            <w:r>
              <w:rPr>
                <w:color w:val="000000"/>
                <w:sz w:val="18"/>
              </w:rPr>
              <w:t>Compara pronóstico histórico contra resultado real.</w:t>
            </w:r>
          </w:p>
        </w:tc>
        <w:tc>
          <w:tcPr>
            <w:tcW w:w="280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0F01DEC3" w14:textId="77777777" w:rsidR="00392673" w:rsidRDefault="00000000">
            <w:pPr>
              <w:spacing w:after="40" w:line="252" w:lineRule="auto"/>
            </w:pPr>
            <w:r>
              <w:rPr>
                <w:color w:val="000000"/>
                <w:sz w:val="18"/>
              </w:rPr>
              <w:t>Error y confianza.</w:t>
            </w:r>
          </w:p>
        </w:tc>
      </w:tr>
      <w:tr w:rsidR="00392673" w14:paraId="31E7DFEF" w14:textId="77777777">
        <w:trPr>
          <w:jc w:val="center"/>
        </w:trPr>
        <w:tc>
          <w:tcPr>
            <w:tcW w:w="194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DC19EB5" w14:textId="77777777" w:rsidR="00392673" w:rsidRDefault="00000000">
            <w:pPr>
              <w:spacing w:after="40" w:line="252" w:lineRule="auto"/>
            </w:pPr>
            <w:r>
              <w:rPr>
                <w:color w:val="000000"/>
                <w:sz w:val="18"/>
              </w:rPr>
              <w:t>Regla de estado</w:t>
            </w:r>
          </w:p>
        </w:tc>
        <w:tc>
          <w:tcPr>
            <w:tcW w:w="46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07F27926" w14:textId="77777777" w:rsidR="00392673" w:rsidRDefault="00000000">
            <w:pPr>
              <w:spacing w:after="40" w:line="252" w:lineRule="auto"/>
            </w:pPr>
            <w:r>
              <w:rPr>
                <w:color w:val="000000"/>
                <w:sz w:val="18"/>
              </w:rPr>
              <w:t>Compara proyección contra valor actual.</w:t>
            </w:r>
          </w:p>
        </w:tc>
        <w:tc>
          <w:tcPr>
            <w:tcW w:w="280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C1E4FCA" w14:textId="77777777" w:rsidR="00392673" w:rsidRDefault="00000000">
            <w:pPr>
              <w:spacing w:after="40" w:line="252" w:lineRule="auto"/>
            </w:pPr>
            <w:r>
              <w:rPr>
                <w:color w:val="000000"/>
                <w:sz w:val="18"/>
              </w:rPr>
              <w:t>Verde, amarillo o rojo.</w:t>
            </w:r>
          </w:p>
        </w:tc>
      </w:tr>
      <w:tr w:rsidR="00392673" w14:paraId="235E733E" w14:textId="77777777">
        <w:trP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2786AEDD" w14:textId="77777777" w:rsidR="00392673" w:rsidRDefault="00000000">
            <w:pPr>
              <w:spacing w:after="40" w:line="252" w:lineRule="auto"/>
            </w:pPr>
            <w:r>
              <w:rPr>
                <w:color w:val="000000"/>
                <w:sz w:val="18"/>
              </w:rPr>
              <w:t>Presentación</w:t>
            </w:r>
          </w:p>
        </w:tc>
        <w:tc>
          <w:tcPr>
            <w:tcW w:w="46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74EF225C" w14:textId="77777777" w:rsidR="00392673" w:rsidRDefault="00000000">
            <w:pPr>
              <w:spacing w:after="40" w:line="252" w:lineRule="auto"/>
            </w:pPr>
            <w:r>
              <w:rPr>
                <w:color w:val="000000"/>
                <w:sz w:val="18"/>
              </w:rPr>
              <w:t>Muestra tabla, cambio y recomendación.</w:t>
            </w:r>
          </w:p>
        </w:tc>
        <w:tc>
          <w:tcPr>
            <w:tcW w:w="280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506079B" w14:textId="77777777" w:rsidR="00392673" w:rsidRDefault="00000000">
            <w:pPr>
              <w:spacing w:after="40" w:line="252" w:lineRule="auto"/>
            </w:pPr>
            <w:r>
              <w:rPr>
                <w:color w:val="000000"/>
                <w:sz w:val="18"/>
              </w:rPr>
              <w:t>Decisión entendible.</w:t>
            </w:r>
          </w:p>
        </w:tc>
      </w:tr>
    </w:tbl>
    <w:p w14:paraId="7977D242" w14:textId="77777777" w:rsidR="00392673" w:rsidRDefault="00392673">
      <w:pPr>
        <w:spacing w:after="40"/>
      </w:pPr>
    </w:p>
    <w:p w14:paraId="04CA2BC9" w14:textId="77777777" w:rsidR="00392673" w:rsidRDefault="00000000">
      <w:pPr>
        <w:pStyle w:val="Citadestacada"/>
        <w:spacing w:before="40" w:after="100"/>
        <w:jc w:val="center"/>
      </w:pPr>
      <w:r>
        <w:rPr>
          <w:rFonts w:ascii="Cambria Math" w:hAnsi="Cambria Math"/>
          <w:b w:val="0"/>
          <w:color w:val="17365D"/>
          <w:sz w:val="22"/>
        </w:rPr>
        <w:t>Órdenes completadas → agrupación semanal → tendencia → proyección → evaluación → estado → acción</w:t>
      </w:r>
    </w:p>
    <w:p w14:paraId="5AFE7098" w14:textId="77777777" w:rsidR="00392673" w:rsidRDefault="00000000">
      <w:pPr>
        <w:pStyle w:val="Ttulo1"/>
      </w:pPr>
      <w:r>
        <w:t>4. De dónde salen los datos</w:t>
      </w:r>
    </w:p>
    <w:p w14:paraId="6E32685C" w14:textId="77777777" w:rsidR="00392673" w:rsidRDefault="00000000">
      <w:r>
        <w:t>Para producción utilizo las órdenes de fabricación con estado completado. De cada orden tomo la fecha de término, la cantidad producida, la línea, el producto asociado a la BOM y el turno. Si existen varias órdenes del mismo segmento en una semana, primero sumo sus cantidades.</w:t>
      </w:r>
    </w:p>
    <w:tbl>
      <w:tblPr>
        <w:tblStyle w:val="Tablaconcuadrcula"/>
        <w:tblW w:w="0" w:type="auto"/>
        <w:jc w:val="center"/>
        <w:tblLook w:val="04A0" w:firstRow="1" w:lastRow="0" w:firstColumn="1" w:lastColumn="0" w:noHBand="0" w:noVBand="1"/>
      </w:tblPr>
      <w:tblGrid>
        <w:gridCol w:w="2880"/>
        <w:gridCol w:w="6552"/>
      </w:tblGrid>
      <w:tr w:rsidR="00392673" w14:paraId="5191D7D3" w14:textId="7777777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1EDA75E7" w14:textId="77777777" w:rsidR="00392673" w:rsidRDefault="00000000">
            <w:pPr>
              <w:spacing w:after="40" w:line="252" w:lineRule="auto"/>
            </w:pPr>
            <w:r>
              <w:rPr>
                <w:b/>
                <w:color w:val="FFFFFF"/>
                <w:sz w:val="18"/>
              </w:rPr>
              <w:t>Campo de la orden</w:t>
            </w:r>
          </w:p>
        </w:tc>
        <w:tc>
          <w:tcPr>
            <w:tcW w:w="6552"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3DE9E8B9" w14:textId="77777777" w:rsidR="00392673" w:rsidRDefault="00000000">
            <w:pPr>
              <w:spacing w:after="40" w:line="252" w:lineRule="auto"/>
            </w:pPr>
            <w:r>
              <w:rPr>
                <w:b/>
                <w:color w:val="FFFFFF"/>
                <w:sz w:val="18"/>
              </w:rPr>
              <w:t>Uso en el pronóstico</w:t>
            </w:r>
          </w:p>
        </w:tc>
      </w:tr>
      <w:tr w:rsidR="00392673" w14:paraId="6E3A6A1D" w14:textId="77777777">
        <w:trPr>
          <w:jc w:val="center"/>
        </w:trPr>
        <w:tc>
          <w:tcPr>
            <w:tcW w:w="28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3119297" w14:textId="77777777" w:rsidR="00392673" w:rsidRDefault="00000000">
            <w:pPr>
              <w:spacing w:after="40" w:line="252" w:lineRule="auto"/>
            </w:pPr>
            <w:r>
              <w:rPr>
                <w:color w:val="000000"/>
                <w:sz w:val="18"/>
              </w:rPr>
              <w:t>fecha_fin_real</w:t>
            </w:r>
          </w:p>
        </w:tc>
        <w:tc>
          <w:tcPr>
            <w:tcW w:w="655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4319C00" w14:textId="77777777" w:rsidR="00392673" w:rsidRDefault="00000000">
            <w:pPr>
              <w:spacing w:after="40" w:line="252" w:lineRule="auto"/>
            </w:pPr>
            <w:r>
              <w:rPr>
                <w:color w:val="000000"/>
                <w:sz w:val="18"/>
              </w:rPr>
              <w:t>Define la semana histórica.</w:t>
            </w:r>
          </w:p>
        </w:tc>
      </w:tr>
      <w:tr w:rsidR="00392673" w14:paraId="55CAE5C6"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5205CAA1" w14:textId="77777777" w:rsidR="00392673" w:rsidRDefault="00000000">
            <w:pPr>
              <w:spacing w:after="40" w:line="252" w:lineRule="auto"/>
            </w:pPr>
            <w:r>
              <w:rPr>
                <w:color w:val="000000"/>
                <w:sz w:val="18"/>
              </w:rPr>
              <w:t>cantidad_producida</w:t>
            </w:r>
          </w:p>
        </w:tc>
        <w:tc>
          <w:tcPr>
            <w:tcW w:w="655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33B5223" w14:textId="77777777" w:rsidR="00392673" w:rsidRDefault="00000000">
            <w:pPr>
              <w:spacing w:after="40" w:line="252" w:lineRule="auto"/>
            </w:pPr>
            <w:r>
              <w:rPr>
                <w:color w:val="000000"/>
                <w:sz w:val="18"/>
              </w:rPr>
              <w:t>Forma el total semanal que se pronostica.</w:t>
            </w:r>
          </w:p>
        </w:tc>
      </w:tr>
      <w:tr w:rsidR="00392673" w14:paraId="74FE1117" w14:textId="77777777">
        <w:trPr>
          <w:jc w:val="center"/>
        </w:trPr>
        <w:tc>
          <w:tcPr>
            <w:tcW w:w="28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3DDCDB2" w14:textId="77777777" w:rsidR="00392673" w:rsidRDefault="00000000">
            <w:pPr>
              <w:spacing w:after="40" w:line="252" w:lineRule="auto"/>
            </w:pPr>
            <w:r>
              <w:rPr>
                <w:color w:val="000000"/>
                <w:sz w:val="18"/>
              </w:rPr>
              <w:t>linea_produccion</w:t>
            </w:r>
          </w:p>
        </w:tc>
        <w:tc>
          <w:tcPr>
            <w:tcW w:w="655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4F290DAA" w14:textId="77777777" w:rsidR="00392673" w:rsidRDefault="00000000">
            <w:pPr>
              <w:spacing w:after="40" w:line="252" w:lineRule="auto"/>
            </w:pPr>
            <w:r>
              <w:rPr>
                <w:color w:val="000000"/>
                <w:sz w:val="18"/>
              </w:rPr>
              <w:t>Forma los segmentos por línea.</w:t>
            </w:r>
          </w:p>
        </w:tc>
      </w:tr>
      <w:tr w:rsidR="00392673" w14:paraId="6CFE8E7E"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51E2937E" w14:textId="77777777" w:rsidR="00392673" w:rsidRDefault="00000000">
            <w:pPr>
              <w:spacing w:after="40" w:line="252" w:lineRule="auto"/>
            </w:pPr>
            <w:r>
              <w:rPr>
                <w:color w:val="000000"/>
                <w:sz w:val="18"/>
              </w:rPr>
              <w:t>bom.producto</w:t>
            </w:r>
          </w:p>
        </w:tc>
        <w:tc>
          <w:tcPr>
            <w:tcW w:w="655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7C413797" w14:textId="77777777" w:rsidR="00392673" w:rsidRDefault="00000000">
            <w:pPr>
              <w:spacing w:after="40" w:line="252" w:lineRule="auto"/>
            </w:pPr>
            <w:r>
              <w:rPr>
                <w:color w:val="000000"/>
                <w:sz w:val="18"/>
              </w:rPr>
              <w:t>Forma los segmentos por producto.</w:t>
            </w:r>
          </w:p>
        </w:tc>
      </w:tr>
      <w:tr w:rsidR="00392673" w14:paraId="3D09FEEB" w14:textId="77777777">
        <w:trPr>
          <w:jc w:val="center"/>
        </w:trPr>
        <w:tc>
          <w:tcPr>
            <w:tcW w:w="28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CAD74AD" w14:textId="77777777" w:rsidR="00392673" w:rsidRDefault="00000000">
            <w:pPr>
              <w:spacing w:after="40" w:line="252" w:lineRule="auto"/>
            </w:pPr>
            <w:r>
              <w:rPr>
                <w:color w:val="000000"/>
                <w:sz w:val="18"/>
              </w:rPr>
              <w:t>turno</w:t>
            </w:r>
          </w:p>
        </w:tc>
        <w:tc>
          <w:tcPr>
            <w:tcW w:w="655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5620942" w14:textId="77777777" w:rsidR="00392673" w:rsidRDefault="00000000">
            <w:pPr>
              <w:spacing w:after="40" w:line="252" w:lineRule="auto"/>
            </w:pPr>
            <w:r>
              <w:rPr>
                <w:color w:val="000000"/>
                <w:sz w:val="18"/>
              </w:rPr>
              <w:t>Forma los segmentos por turno.</w:t>
            </w:r>
          </w:p>
        </w:tc>
      </w:tr>
      <w:tr w:rsidR="00392673" w14:paraId="4C554723"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3856453" w14:textId="77777777" w:rsidR="00392673" w:rsidRDefault="00000000">
            <w:pPr>
              <w:spacing w:after="40" w:line="252" w:lineRule="auto"/>
            </w:pPr>
            <w:r>
              <w:rPr>
                <w:color w:val="000000"/>
                <w:sz w:val="18"/>
              </w:rPr>
              <w:t>estado completada</w:t>
            </w:r>
          </w:p>
        </w:tc>
        <w:tc>
          <w:tcPr>
            <w:tcW w:w="655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6F668DA8" w14:textId="77777777" w:rsidR="00392673" w:rsidRDefault="00000000">
            <w:pPr>
              <w:spacing w:after="40" w:line="252" w:lineRule="auto"/>
            </w:pPr>
            <w:r>
              <w:rPr>
                <w:color w:val="000000"/>
                <w:sz w:val="18"/>
              </w:rPr>
              <w:t>Evita utilizar órdenes todavía no terminadas.</w:t>
            </w:r>
          </w:p>
        </w:tc>
      </w:tr>
    </w:tbl>
    <w:p w14:paraId="7E96F323" w14:textId="77777777" w:rsidR="00392673" w:rsidRDefault="00392673">
      <w:pPr>
        <w:spacing w:after="40"/>
      </w:pPr>
    </w:p>
    <w:p w14:paraId="7FFA755B" w14:textId="77777777" w:rsidR="00392673" w:rsidRDefault="00000000">
      <w:pPr>
        <w:pStyle w:val="Ttulo1"/>
      </w:pPr>
      <w:r>
        <w:t>5. Qué significa pronóstico por segmento</w:t>
      </w:r>
    </w:p>
    <w:p w14:paraId="467516C6" w14:textId="77777777" w:rsidR="00392673" w:rsidRDefault="00000000">
      <w:r>
        <w:t>El pronóstico por segmento significa que no analizo toda la producción como una sola cifra. La separo en grupos para saber dónde se concentra la variación. Actualmente observo tres dimensiones: línea, producto y turno.</w:t>
      </w:r>
    </w:p>
    <w:p w14:paraId="14F7875E" w14:textId="77777777" w:rsidR="00392673" w:rsidRDefault="00000000">
      <w:pPr>
        <w:pStyle w:val="Listaconvietas"/>
        <w:spacing w:after="60"/>
      </w:pPr>
      <w:r>
        <w:t>Por línea: me permite identificar si una línea pierde capacidad o aumenta su producción.</w:t>
      </w:r>
    </w:p>
    <w:p w14:paraId="7710E807" w14:textId="77777777" w:rsidR="00392673" w:rsidRDefault="00000000">
      <w:pPr>
        <w:pStyle w:val="Listaconvietas"/>
        <w:spacing w:after="60"/>
      </w:pPr>
      <w:r>
        <w:t>Por producto: me permite observar si la variación está relacionada con el producto fabricado.</w:t>
      </w:r>
    </w:p>
    <w:p w14:paraId="5EA24E4D" w14:textId="77777777" w:rsidR="00392673" w:rsidRDefault="00000000">
      <w:pPr>
        <w:pStyle w:val="Listaconvietas"/>
        <w:spacing w:after="60"/>
      </w:pPr>
      <w:r>
        <w:t>Por turno: me permite revisar si existe una diferencia entre horarios de trabajo.</w:t>
      </w:r>
    </w:p>
    <w:p w14:paraId="13A2C042" w14:textId="77777777" w:rsidR="00392673" w:rsidRDefault="00000000">
      <w:r>
        <w:t>Las dimensiones se calculan por separado sobre las mismas órdenes. Por eso una misma tendencia puede aparecer en una línea, en su producto asociado y en su turno asociado. No significa que se haya duplicado la producción; significa que observo el mismo comportamiento desde tres perspectivas operativas.</w:t>
      </w:r>
    </w:p>
    <w:p w14:paraId="65B6671C" w14:textId="77777777" w:rsidR="00392673" w:rsidRDefault="00000000">
      <w:pPr>
        <w:pStyle w:val="Ttulo1"/>
      </w:pPr>
      <w:r>
        <w:lastRenderedPageBreak/>
        <w:t>6. Paso uno: convertir órdenes en una serie semanal</w:t>
      </w:r>
    </w:p>
    <w:p w14:paraId="219E93C9" w14:textId="77777777" w:rsidR="00392673" w:rsidRDefault="00000000">
      <w:r>
        <w:t>Para cada segmento creo pares de datos. La variable x representa la posición temporal de la semana y la variable y representa la producción total de esa semana. La variable x no es una cantidad de piezas ni un promedio.</w:t>
      </w:r>
    </w:p>
    <w:tbl>
      <w:tblPr>
        <w:tblStyle w:val="Tablaconcuadrcula"/>
        <w:tblW w:w="0" w:type="auto"/>
        <w:jc w:val="center"/>
        <w:tblLook w:val="04A0" w:firstRow="1" w:lastRow="0" w:firstColumn="1" w:lastColumn="0" w:noHBand="0" w:noVBand="1"/>
      </w:tblPr>
      <w:tblGrid>
        <w:gridCol w:w="1080"/>
        <w:gridCol w:w="5256"/>
        <w:gridCol w:w="3096"/>
      </w:tblGrid>
      <w:tr w:rsidR="00392673" w14:paraId="6FB8BAD7" w14:textId="77777777">
        <w:trPr>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5B984E19" w14:textId="77777777" w:rsidR="00392673" w:rsidRDefault="00000000">
            <w:pPr>
              <w:spacing w:after="40" w:line="252" w:lineRule="auto"/>
            </w:pPr>
            <w:r>
              <w:rPr>
                <w:b/>
                <w:color w:val="FFFFFF"/>
                <w:sz w:val="18"/>
              </w:rPr>
              <w:t>Variable</w:t>
            </w:r>
          </w:p>
        </w:tc>
        <w:tc>
          <w:tcPr>
            <w:tcW w:w="5256"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7CF90B3E" w14:textId="77777777" w:rsidR="00392673" w:rsidRDefault="00000000">
            <w:pPr>
              <w:spacing w:after="40" w:line="252" w:lineRule="auto"/>
            </w:pPr>
            <w:r>
              <w:rPr>
                <w:b/>
                <w:color w:val="FFFFFF"/>
                <w:sz w:val="18"/>
              </w:rPr>
              <w:t>Significado</w:t>
            </w:r>
          </w:p>
        </w:tc>
        <w:tc>
          <w:tcPr>
            <w:tcW w:w="3096"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79313485" w14:textId="77777777" w:rsidR="00392673" w:rsidRDefault="00000000">
            <w:pPr>
              <w:spacing w:after="40" w:line="252" w:lineRule="auto"/>
            </w:pPr>
            <w:r>
              <w:rPr>
                <w:b/>
                <w:color w:val="FFFFFF"/>
                <w:sz w:val="18"/>
              </w:rPr>
              <w:t>Ejemplo</w:t>
            </w:r>
          </w:p>
        </w:tc>
      </w:tr>
      <w:tr w:rsidR="00392673" w14:paraId="011491C6" w14:textId="77777777">
        <w:trPr>
          <w:jc w:val="center"/>
        </w:trPr>
        <w:tc>
          <w:tcPr>
            <w:tcW w:w="10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1CE4B2EF" w14:textId="77777777" w:rsidR="00392673" w:rsidRDefault="00000000">
            <w:pPr>
              <w:spacing w:after="40" w:line="252" w:lineRule="auto"/>
            </w:pPr>
            <w:r>
              <w:rPr>
                <w:color w:val="000000"/>
                <w:sz w:val="18"/>
              </w:rPr>
              <w:t>x</w:t>
            </w:r>
          </w:p>
        </w:tc>
        <w:tc>
          <w:tcPr>
            <w:tcW w:w="525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0CB132CD" w14:textId="77777777" w:rsidR="00392673" w:rsidRDefault="00000000">
            <w:pPr>
              <w:spacing w:after="40" w:line="252" w:lineRule="auto"/>
            </w:pPr>
            <w:r>
              <w:rPr>
                <w:color w:val="000000"/>
                <w:sz w:val="18"/>
              </w:rPr>
              <w:t>Posición temporal de la semana.</w:t>
            </w:r>
          </w:p>
        </w:tc>
        <w:tc>
          <w:tcPr>
            <w:tcW w:w="30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04F689E4" w14:textId="77777777" w:rsidR="00392673" w:rsidRDefault="00000000">
            <w:pPr>
              <w:spacing w:after="40" w:line="252" w:lineRule="auto"/>
            </w:pPr>
            <w:r>
              <w:rPr>
                <w:color w:val="000000"/>
                <w:sz w:val="18"/>
              </w:rPr>
              <w:t>0, 1, 2, ..., 9</w:t>
            </w:r>
          </w:p>
        </w:tc>
      </w:tr>
      <w:tr w:rsidR="00392673" w14:paraId="23566338" w14:textId="77777777">
        <w:trP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0D291746" w14:textId="77777777" w:rsidR="00392673" w:rsidRDefault="00000000">
            <w:pPr>
              <w:spacing w:after="40" w:line="252" w:lineRule="auto"/>
            </w:pPr>
            <w:r>
              <w:rPr>
                <w:color w:val="000000"/>
                <w:sz w:val="18"/>
              </w:rPr>
              <w:t>y</w:t>
            </w:r>
          </w:p>
        </w:tc>
        <w:tc>
          <w:tcPr>
            <w:tcW w:w="525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7C6E90B3" w14:textId="77777777" w:rsidR="00392673" w:rsidRDefault="00000000">
            <w:pPr>
              <w:spacing w:after="40" w:line="252" w:lineRule="auto"/>
            </w:pPr>
            <w:r>
              <w:rPr>
                <w:color w:val="000000"/>
                <w:sz w:val="18"/>
              </w:rPr>
              <w:t>Producción total semanal del segmento.</w:t>
            </w:r>
          </w:p>
        </w:tc>
        <w:tc>
          <w:tcPr>
            <w:tcW w:w="30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8B2182E" w14:textId="77777777" w:rsidR="00392673" w:rsidRDefault="00000000">
            <w:pPr>
              <w:spacing w:after="40" w:line="252" w:lineRule="auto"/>
            </w:pPr>
            <w:r>
              <w:rPr>
                <w:color w:val="000000"/>
                <w:sz w:val="18"/>
              </w:rPr>
              <w:t>920, 882, ..., 658</w:t>
            </w:r>
          </w:p>
        </w:tc>
      </w:tr>
    </w:tbl>
    <w:p w14:paraId="44293243" w14:textId="77777777" w:rsidR="00392673" w:rsidRDefault="00392673">
      <w:pPr>
        <w:spacing w:after="40"/>
      </w:pPr>
    </w:p>
    <w:p w14:paraId="7B7A02C9" w14:textId="77777777" w:rsidR="00392673" w:rsidRDefault="00000000">
      <w:r>
        <w:t>En el ejemplo de la Línea ML-02 tengo diez semanas con las siguientes cantidades producidas. Estos datos corresponden a la simulación segmentada utilizada para comprobar la lógica del sistema.</w:t>
      </w:r>
    </w:p>
    <w:tbl>
      <w:tblPr>
        <w:tblStyle w:val="Tablaconcuadrcula"/>
        <w:tblW w:w="0" w:type="auto"/>
        <w:jc w:val="center"/>
        <w:tblLook w:val="04A0" w:firstRow="1" w:lastRow="0" w:firstColumn="1" w:lastColumn="0" w:noHBand="0" w:noVBand="1"/>
      </w:tblPr>
      <w:tblGrid>
        <w:gridCol w:w="1728"/>
        <w:gridCol w:w="1728"/>
        <w:gridCol w:w="2880"/>
      </w:tblGrid>
      <w:tr w:rsidR="00392673" w14:paraId="247B57F3" w14:textId="77777777">
        <w:trPr>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12C9E00B" w14:textId="77777777" w:rsidR="00392673" w:rsidRDefault="00000000">
            <w:pPr>
              <w:spacing w:after="40" w:line="252" w:lineRule="auto"/>
            </w:pPr>
            <w:r>
              <w:rPr>
                <w:b/>
                <w:color w:val="FFFFFF"/>
                <w:sz w:val="18"/>
              </w:rPr>
              <w:t>Semana</w:t>
            </w:r>
          </w:p>
        </w:tc>
        <w:tc>
          <w:tcPr>
            <w:tcW w:w="1728"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65A4C5C2" w14:textId="77777777" w:rsidR="00392673" w:rsidRDefault="00000000">
            <w:pPr>
              <w:spacing w:after="40" w:line="252" w:lineRule="auto"/>
            </w:pPr>
            <w:r>
              <w:rPr>
                <w:b/>
                <w:color w:val="FFFFFF"/>
                <w:sz w:val="18"/>
              </w:rPr>
              <w:t>x</w:t>
            </w:r>
          </w:p>
        </w:tc>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7D43936A" w14:textId="77777777" w:rsidR="00392673" w:rsidRDefault="00000000">
            <w:pPr>
              <w:spacing w:after="40" w:line="252" w:lineRule="auto"/>
            </w:pPr>
            <w:r>
              <w:rPr>
                <w:b/>
                <w:color w:val="FFFFFF"/>
                <w:sz w:val="18"/>
              </w:rPr>
              <w:t>Producción y</w:t>
            </w:r>
          </w:p>
        </w:tc>
      </w:tr>
      <w:tr w:rsidR="00392673" w14:paraId="140FDE99"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AE9C44B" w14:textId="77777777" w:rsidR="00392673" w:rsidRDefault="00000000">
            <w:pPr>
              <w:spacing w:after="40" w:line="252" w:lineRule="auto"/>
            </w:pPr>
            <w:r>
              <w:rPr>
                <w:color w:val="000000"/>
                <w:sz w:val="18"/>
              </w:rPr>
              <w:t>1</w:t>
            </w:r>
          </w:p>
        </w:tc>
        <w:tc>
          <w:tcPr>
            <w:tcW w:w="172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51C41DE" w14:textId="77777777" w:rsidR="00392673" w:rsidRDefault="00000000">
            <w:pPr>
              <w:spacing w:after="40" w:line="252" w:lineRule="auto"/>
            </w:pPr>
            <w:r>
              <w:rPr>
                <w:color w:val="000000"/>
                <w:sz w:val="18"/>
              </w:rPr>
              <w:t>0</w:t>
            </w:r>
          </w:p>
        </w:tc>
        <w:tc>
          <w:tcPr>
            <w:tcW w:w="28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0817CC93" w14:textId="77777777" w:rsidR="00392673" w:rsidRDefault="00000000">
            <w:pPr>
              <w:spacing w:after="40" w:line="252" w:lineRule="auto"/>
            </w:pPr>
            <w:r>
              <w:rPr>
                <w:color w:val="000000"/>
                <w:sz w:val="18"/>
              </w:rPr>
              <w:t>920</w:t>
            </w:r>
          </w:p>
        </w:tc>
      </w:tr>
      <w:tr w:rsidR="00392673" w14:paraId="700DEA65"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FDB5A17" w14:textId="77777777" w:rsidR="00392673" w:rsidRDefault="00000000">
            <w:pPr>
              <w:spacing w:after="40" w:line="252" w:lineRule="auto"/>
            </w:pPr>
            <w:r>
              <w:rPr>
                <w:color w:val="000000"/>
                <w:sz w:val="18"/>
              </w:rPr>
              <w:t>2</w:t>
            </w:r>
          </w:p>
        </w:tc>
        <w:tc>
          <w:tcPr>
            <w:tcW w:w="172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5D1BFB45" w14:textId="77777777" w:rsidR="00392673" w:rsidRDefault="00000000">
            <w:pPr>
              <w:spacing w:after="40" w:line="252" w:lineRule="auto"/>
            </w:pPr>
            <w:r>
              <w:rPr>
                <w:color w:val="000000"/>
                <w:sz w:val="18"/>
              </w:rPr>
              <w:t>1</w:t>
            </w:r>
          </w:p>
        </w:tc>
        <w:tc>
          <w:tcPr>
            <w:tcW w:w="28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5837AE2" w14:textId="77777777" w:rsidR="00392673" w:rsidRDefault="00000000">
            <w:pPr>
              <w:spacing w:after="40" w:line="252" w:lineRule="auto"/>
            </w:pPr>
            <w:r>
              <w:rPr>
                <w:color w:val="000000"/>
                <w:sz w:val="18"/>
              </w:rPr>
              <w:t>882</w:t>
            </w:r>
          </w:p>
        </w:tc>
      </w:tr>
      <w:tr w:rsidR="00392673" w14:paraId="182E9EFF"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0E60AAB" w14:textId="77777777" w:rsidR="00392673" w:rsidRDefault="00000000">
            <w:pPr>
              <w:spacing w:after="40" w:line="252" w:lineRule="auto"/>
            </w:pPr>
            <w:r>
              <w:rPr>
                <w:color w:val="000000"/>
                <w:sz w:val="18"/>
              </w:rPr>
              <w:t>3</w:t>
            </w:r>
          </w:p>
        </w:tc>
        <w:tc>
          <w:tcPr>
            <w:tcW w:w="172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4342433" w14:textId="77777777" w:rsidR="00392673" w:rsidRDefault="00000000">
            <w:pPr>
              <w:spacing w:after="40" w:line="252" w:lineRule="auto"/>
            </w:pPr>
            <w:r>
              <w:rPr>
                <w:color w:val="000000"/>
                <w:sz w:val="18"/>
              </w:rPr>
              <w:t>2</w:t>
            </w:r>
          </w:p>
        </w:tc>
        <w:tc>
          <w:tcPr>
            <w:tcW w:w="28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0F5DAFD1" w14:textId="77777777" w:rsidR="00392673" w:rsidRDefault="00000000">
            <w:pPr>
              <w:spacing w:after="40" w:line="252" w:lineRule="auto"/>
            </w:pPr>
            <w:r>
              <w:rPr>
                <w:color w:val="000000"/>
                <w:sz w:val="18"/>
              </w:rPr>
              <w:t>872</w:t>
            </w:r>
          </w:p>
        </w:tc>
      </w:tr>
      <w:tr w:rsidR="00392673" w14:paraId="4D5A3442"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F966DB5" w14:textId="77777777" w:rsidR="00392673" w:rsidRDefault="00000000">
            <w:pPr>
              <w:spacing w:after="40" w:line="252" w:lineRule="auto"/>
            </w:pPr>
            <w:r>
              <w:rPr>
                <w:color w:val="000000"/>
                <w:sz w:val="18"/>
              </w:rPr>
              <w:t>4</w:t>
            </w:r>
          </w:p>
        </w:tc>
        <w:tc>
          <w:tcPr>
            <w:tcW w:w="172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58FBA71F" w14:textId="77777777" w:rsidR="00392673" w:rsidRDefault="00000000">
            <w:pPr>
              <w:spacing w:after="40" w:line="252" w:lineRule="auto"/>
            </w:pPr>
            <w:r>
              <w:rPr>
                <w:color w:val="000000"/>
                <w:sz w:val="18"/>
              </w:rPr>
              <w:t>3</w:t>
            </w:r>
          </w:p>
        </w:tc>
        <w:tc>
          <w:tcPr>
            <w:tcW w:w="28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9473F74" w14:textId="77777777" w:rsidR="00392673" w:rsidRDefault="00000000">
            <w:pPr>
              <w:spacing w:after="40" w:line="252" w:lineRule="auto"/>
            </w:pPr>
            <w:r>
              <w:rPr>
                <w:color w:val="000000"/>
                <w:sz w:val="18"/>
              </w:rPr>
              <w:t>824</w:t>
            </w:r>
          </w:p>
        </w:tc>
      </w:tr>
      <w:tr w:rsidR="00392673" w14:paraId="48AD8369"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1893B021" w14:textId="77777777" w:rsidR="00392673" w:rsidRDefault="00000000">
            <w:pPr>
              <w:spacing w:after="40" w:line="252" w:lineRule="auto"/>
            </w:pPr>
            <w:r>
              <w:rPr>
                <w:color w:val="000000"/>
                <w:sz w:val="18"/>
              </w:rPr>
              <w:t>5</w:t>
            </w:r>
          </w:p>
        </w:tc>
        <w:tc>
          <w:tcPr>
            <w:tcW w:w="172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4D8A7E5" w14:textId="77777777" w:rsidR="00392673" w:rsidRDefault="00000000">
            <w:pPr>
              <w:spacing w:after="40" w:line="252" w:lineRule="auto"/>
            </w:pPr>
            <w:r>
              <w:rPr>
                <w:color w:val="000000"/>
                <w:sz w:val="18"/>
              </w:rPr>
              <w:t>4</w:t>
            </w:r>
          </w:p>
        </w:tc>
        <w:tc>
          <w:tcPr>
            <w:tcW w:w="28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6ADE817" w14:textId="77777777" w:rsidR="00392673" w:rsidRDefault="00000000">
            <w:pPr>
              <w:spacing w:after="40" w:line="252" w:lineRule="auto"/>
            </w:pPr>
            <w:r>
              <w:rPr>
                <w:color w:val="000000"/>
                <w:sz w:val="18"/>
              </w:rPr>
              <w:t>813</w:t>
            </w:r>
          </w:p>
        </w:tc>
      </w:tr>
      <w:tr w:rsidR="00392673" w14:paraId="4F2DF6DD"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39730CE" w14:textId="77777777" w:rsidR="00392673" w:rsidRDefault="00000000">
            <w:pPr>
              <w:spacing w:after="40" w:line="252" w:lineRule="auto"/>
            </w:pPr>
            <w:r>
              <w:rPr>
                <w:color w:val="000000"/>
                <w:sz w:val="18"/>
              </w:rPr>
              <w:t>6</w:t>
            </w:r>
          </w:p>
        </w:tc>
        <w:tc>
          <w:tcPr>
            <w:tcW w:w="172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A382AA0" w14:textId="77777777" w:rsidR="00392673" w:rsidRDefault="00000000">
            <w:pPr>
              <w:spacing w:after="40" w:line="252" w:lineRule="auto"/>
            </w:pPr>
            <w:r>
              <w:rPr>
                <w:color w:val="000000"/>
                <w:sz w:val="18"/>
              </w:rPr>
              <w:t>5</w:t>
            </w:r>
          </w:p>
        </w:tc>
        <w:tc>
          <w:tcPr>
            <w:tcW w:w="28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77C80327" w14:textId="77777777" w:rsidR="00392673" w:rsidRDefault="00000000">
            <w:pPr>
              <w:spacing w:after="40" w:line="252" w:lineRule="auto"/>
            </w:pPr>
            <w:r>
              <w:rPr>
                <w:color w:val="000000"/>
                <w:sz w:val="18"/>
              </w:rPr>
              <w:t>772</w:t>
            </w:r>
          </w:p>
        </w:tc>
      </w:tr>
      <w:tr w:rsidR="00392673" w14:paraId="5DA4656F"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1645454" w14:textId="77777777" w:rsidR="00392673" w:rsidRDefault="00000000">
            <w:pPr>
              <w:spacing w:after="40" w:line="252" w:lineRule="auto"/>
            </w:pPr>
            <w:r>
              <w:rPr>
                <w:color w:val="000000"/>
                <w:sz w:val="18"/>
              </w:rPr>
              <w:t>7</w:t>
            </w:r>
          </w:p>
        </w:tc>
        <w:tc>
          <w:tcPr>
            <w:tcW w:w="172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103DE66" w14:textId="77777777" w:rsidR="00392673" w:rsidRDefault="00000000">
            <w:pPr>
              <w:spacing w:after="40" w:line="252" w:lineRule="auto"/>
            </w:pPr>
            <w:r>
              <w:rPr>
                <w:color w:val="000000"/>
                <w:sz w:val="18"/>
              </w:rPr>
              <w:t>6</w:t>
            </w:r>
          </w:p>
        </w:tc>
        <w:tc>
          <w:tcPr>
            <w:tcW w:w="28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C77DEA0" w14:textId="77777777" w:rsidR="00392673" w:rsidRDefault="00000000">
            <w:pPr>
              <w:spacing w:after="40" w:line="252" w:lineRule="auto"/>
            </w:pPr>
            <w:r>
              <w:rPr>
                <w:color w:val="000000"/>
                <w:sz w:val="18"/>
              </w:rPr>
              <w:t>762</w:t>
            </w:r>
          </w:p>
        </w:tc>
      </w:tr>
      <w:tr w:rsidR="00392673" w14:paraId="0AE7BF40"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06D42DD7" w14:textId="77777777" w:rsidR="00392673" w:rsidRDefault="00000000">
            <w:pPr>
              <w:spacing w:after="40" w:line="252" w:lineRule="auto"/>
            </w:pPr>
            <w:r>
              <w:rPr>
                <w:color w:val="000000"/>
                <w:sz w:val="18"/>
              </w:rPr>
              <w:t>8</w:t>
            </w:r>
          </w:p>
        </w:tc>
        <w:tc>
          <w:tcPr>
            <w:tcW w:w="172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4EF54C5" w14:textId="77777777" w:rsidR="00392673" w:rsidRDefault="00000000">
            <w:pPr>
              <w:spacing w:after="40" w:line="252" w:lineRule="auto"/>
            </w:pPr>
            <w:r>
              <w:rPr>
                <w:color w:val="000000"/>
                <w:sz w:val="18"/>
              </w:rPr>
              <w:t>7</w:t>
            </w:r>
          </w:p>
        </w:tc>
        <w:tc>
          <w:tcPr>
            <w:tcW w:w="28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C93BDDE" w14:textId="77777777" w:rsidR="00392673" w:rsidRDefault="00000000">
            <w:pPr>
              <w:spacing w:after="40" w:line="252" w:lineRule="auto"/>
            </w:pPr>
            <w:r>
              <w:rPr>
                <w:color w:val="000000"/>
                <w:sz w:val="18"/>
              </w:rPr>
              <w:t>718</w:t>
            </w:r>
          </w:p>
        </w:tc>
      </w:tr>
      <w:tr w:rsidR="00392673" w14:paraId="55D7CC07" w14:textId="77777777">
        <w:trPr>
          <w:jc w:val="center"/>
        </w:trPr>
        <w:tc>
          <w:tcPr>
            <w:tcW w:w="172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7A0A64E" w14:textId="77777777" w:rsidR="00392673" w:rsidRDefault="00000000">
            <w:pPr>
              <w:spacing w:after="40" w:line="252" w:lineRule="auto"/>
            </w:pPr>
            <w:r>
              <w:rPr>
                <w:color w:val="000000"/>
                <w:sz w:val="18"/>
              </w:rPr>
              <w:t>9</w:t>
            </w:r>
          </w:p>
        </w:tc>
        <w:tc>
          <w:tcPr>
            <w:tcW w:w="172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918F70B" w14:textId="77777777" w:rsidR="00392673" w:rsidRDefault="00000000">
            <w:pPr>
              <w:spacing w:after="40" w:line="252" w:lineRule="auto"/>
            </w:pPr>
            <w:r>
              <w:rPr>
                <w:color w:val="000000"/>
                <w:sz w:val="18"/>
              </w:rPr>
              <w:t>8</w:t>
            </w:r>
          </w:p>
        </w:tc>
        <w:tc>
          <w:tcPr>
            <w:tcW w:w="28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DCA52CF" w14:textId="77777777" w:rsidR="00392673" w:rsidRDefault="00000000">
            <w:pPr>
              <w:spacing w:after="40" w:line="252" w:lineRule="auto"/>
            </w:pPr>
            <w:r>
              <w:rPr>
                <w:color w:val="000000"/>
                <w:sz w:val="18"/>
              </w:rPr>
              <w:t>700</w:t>
            </w:r>
          </w:p>
        </w:tc>
      </w:tr>
      <w:tr w:rsidR="00392673" w14:paraId="2EA9D7AA" w14:textId="77777777">
        <w:trP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52BB1A0F" w14:textId="77777777" w:rsidR="00392673" w:rsidRDefault="00000000">
            <w:pPr>
              <w:spacing w:after="40" w:line="252" w:lineRule="auto"/>
            </w:pPr>
            <w:r>
              <w:rPr>
                <w:color w:val="000000"/>
                <w:sz w:val="18"/>
              </w:rPr>
              <w:t>10</w:t>
            </w:r>
          </w:p>
        </w:tc>
        <w:tc>
          <w:tcPr>
            <w:tcW w:w="172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6EE39267" w14:textId="77777777" w:rsidR="00392673" w:rsidRDefault="00000000">
            <w:pPr>
              <w:spacing w:after="40" w:line="252" w:lineRule="auto"/>
            </w:pPr>
            <w:r>
              <w:rPr>
                <w:color w:val="000000"/>
                <w:sz w:val="18"/>
              </w:rPr>
              <w:t>9</w:t>
            </w:r>
          </w:p>
        </w:tc>
        <w:tc>
          <w:tcPr>
            <w:tcW w:w="28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2B747B45" w14:textId="77777777" w:rsidR="00392673" w:rsidRDefault="00000000">
            <w:pPr>
              <w:spacing w:after="40" w:line="252" w:lineRule="auto"/>
            </w:pPr>
            <w:r>
              <w:rPr>
                <w:color w:val="000000"/>
                <w:sz w:val="18"/>
              </w:rPr>
              <w:t>658</w:t>
            </w:r>
          </w:p>
        </w:tc>
      </w:tr>
    </w:tbl>
    <w:p w14:paraId="44C3672E" w14:textId="77777777" w:rsidR="00392673" w:rsidRDefault="00392673">
      <w:pPr>
        <w:spacing w:after="40"/>
      </w:pPr>
    </w:p>
    <w:p w14:paraId="175A220F" w14:textId="77777777" w:rsidR="00392673" w:rsidRDefault="00000000">
      <w:pPr>
        <w:pStyle w:val="Ttulo1"/>
      </w:pPr>
      <w:r>
        <w:t>7. Paso dos: calcular los promedios</w:t>
      </w:r>
    </w:p>
    <w:p w14:paraId="77D964D3" w14:textId="77777777" w:rsidR="00392673" w:rsidRDefault="00000000">
      <w:r>
        <w:t>Para calcular la recta de tendencia, primero obtengo el promedio de las posiciones x y el promedio de las producciones y. El promedio de x se obtiene sumando las posiciones y dividiendo entre las diez semanas.</w:t>
      </w:r>
    </w:p>
    <w:p w14:paraId="69FDE883" w14:textId="77777777" w:rsidR="00392673" w:rsidRDefault="00000000">
      <w:pPr>
        <w:pStyle w:val="Citadestacada"/>
        <w:spacing w:before="40" w:after="100"/>
        <w:jc w:val="center"/>
      </w:pPr>
      <w:r>
        <w:rPr>
          <w:rFonts w:ascii="Cambria Math" w:hAnsi="Cambria Math"/>
          <w:b w:val="0"/>
          <w:color w:val="17365D"/>
          <w:sz w:val="22"/>
        </w:rPr>
        <w:t>promedio_x = (0 + 1 + 2 + 3 + 4 + 5 + 6 + 7 + 8 + 9) / 10 = 45 / 10 = 4.5</w:t>
      </w:r>
    </w:p>
    <w:p w14:paraId="4CCDDF27" w14:textId="77777777" w:rsidR="00392673" w:rsidRDefault="00000000">
      <w:pPr>
        <w:pStyle w:val="Citadestacada"/>
        <w:spacing w:before="40" w:after="100"/>
        <w:jc w:val="center"/>
      </w:pPr>
      <w:r>
        <w:rPr>
          <w:rFonts w:ascii="Cambria Math" w:hAnsi="Cambria Math"/>
          <w:b w:val="0"/>
          <w:color w:val="17365D"/>
          <w:sz w:val="22"/>
        </w:rPr>
        <w:t>promedio_y = (920 + 882 + 872 + 824 + 813 + 772 + 762 + 718 + 700 + 658) / 10 = 7921 / 10 = 792.1</w:t>
      </w:r>
    </w:p>
    <w:p w14:paraId="10F6B4C9" w14:textId="77777777" w:rsidR="00392673" w:rsidRDefault="00000000">
      <w:r>
        <w:t>El valor 4.5 no representa piezas. Es el punto medio temporal de las diez semanas. El valor 792.1 sí representa el promedio de piezas producidas en esas semanas.</w:t>
      </w:r>
    </w:p>
    <w:p w14:paraId="63823FC9" w14:textId="77777777" w:rsidR="00392673" w:rsidRDefault="00000000">
      <w:pPr>
        <w:pStyle w:val="Ttulo1"/>
      </w:pPr>
      <w:r>
        <w:lastRenderedPageBreak/>
        <w:t>8. Paso tres: calcular la pendiente</w:t>
      </w:r>
    </w:p>
    <w:p w14:paraId="16D5E7C6" w14:textId="77777777" w:rsidR="00392673" w:rsidRDefault="00000000">
      <w:r>
        <w:t>La pendiente me indica cuánto cambia la producción cuando avanzo una semana. La calculo mediante mínimos cuadrados ordinarios, buscando la recta que se ajusta mejor a todos los puntos históricos.</w:t>
      </w:r>
    </w:p>
    <w:p w14:paraId="27296408" w14:textId="77777777" w:rsidR="00392673" w:rsidRDefault="00000000">
      <w:pPr>
        <w:pStyle w:val="Citadestacada"/>
        <w:spacing w:before="40" w:after="100"/>
        <w:jc w:val="center"/>
      </w:pPr>
      <w:r>
        <w:rPr>
          <w:rFonts w:ascii="Cambria Math" w:hAnsi="Cambria Math"/>
          <w:b w:val="0"/>
          <w:color w:val="17365D"/>
          <w:sz w:val="22"/>
        </w:rPr>
        <w:t>b = Σ[(x - promedio_x)(y - promedio_y)] / Σ[(x - promedio_x)²]</w:t>
      </w:r>
    </w:p>
    <w:tbl>
      <w:tblPr>
        <w:tblStyle w:val="Tablaconcuadrcula"/>
        <w:tblW w:w="0" w:type="auto"/>
        <w:jc w:val="center"/>
        <w:tblLook w:val="04A0" w:firstRow="1" w:lastRow="0" w:firstColumn="1" w:lastColumn="0" w:noHBand="0" w:noVBand="1"/>
      </w:tblPr>
      <w:tblGrid>
        <w:gridCol w:w="1008"/>
        <w:gridCol w:w="1296"/>
        <w:gridCol w:w="4392"/>
        <w:gridCol w:w="2304"/>
      </w:tblGrid>
      <w:tr w:rsidR="00392673" w14:paraId="12D0E321" w14:textId="77777777">
        <w:trPr>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79EF5D38" w14:textId="77777777" w:rsidR="00392673" w:rsidRDefault="00000000">
            <w:pPr>
              <w:spacing w:after="40" w:line="252" w:lineRule="auto"/>
            </w:pPr>
            <w:r>
              <w:rPr>
                <w:b/>
                <w:color w:val="FFFFFF"/>
                <w:sz w:val="17"/>
              </w:rPr>
              <w:t>x</w:t>
            </w:r>
          </w:p>
        </w:tc>
        <w:tc>
          <w:tcPr>
            <w:tcW w:w="1296"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6ED83722" w14:textId="77777777" w:rsidR="00392673" w:rsidRDefault="00000000">
            <w:pPr>
              <w:spacing w:after="40" w:line="252" w:lineRule="auto"/>
            </w:pPr>
            <w:r>
              <w:rPr>
                <w:b/>
                <w:color w:val="FFFFFF"/>
                <w:sz w:val="17"/>
              </w:rPr>
              <w:t>y</w:t>
            </w:r>
          </w:p>
        </w:tc>
        <w:tc>
          <w:tcPr>
            <w:tcW w:w="4392"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77C8150D" w14:textId="77777777" w:rsidR="00392673" w:rsidRDefault="00000000">
            <w:pPr>
              <w:spacing w:after="40" w:line="252" w:lineRule="auto"/>
            </w:pPr>
            <w:r>
              <w:rPr>
                <w:b/>
                <w:color w:val="FFFFFF"/>
                <w:sz w:val="17"/>
              </w:rPr>
              <w:t>(x − 4.5)(y − 792.1)</w:t>
            </w:r>
          </w:p>
        </w:tc>
        <w:tc>
          <w:tcPr>
            <w:tcW w:w="2304"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51DC7DBF" w14:textId="77777777" w:rsidR="00392673" w:rsidRDefault="00000000">
            <w:pPr>
              <w:spacing w:after="40" w:line="252" w:lineRule="auto"/>
            </w:pPr>
            <w:r>
              <w:rPr>
                <w:b/>
                <w:color w:val="FFFFFF"/>
                <w:sz w:val="17"/>
              </w:rPr>
              <w:t>(x − 4.5)²</w:t>
            </w:r>
          </w:p>
        </w:tc>
      </w:tr>
      <w:tr w:rsidR="00392673" w14:paraId="7F5D8977" w14:textId="77777777">
        <w:trPr>
          <w:jc w:val="center"/>
        </w:trPr>
        <w:tc>
          <w:tcPr>
            <w:tcW w:w="100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2A61B30" w14:textId="77777777" w:rsidR="00392673" w:rsidRDefault="00000000">
            <w:pPr>
              <w:spacing w:after="40" w:line="252" w:lineRule="auto"/>
            </w:pPr>
            <w:r>
              <w:rPr>
                <w:color w:val="000000"/>
                <w:sz w:val="17"/>
              </w:rPr>
              <w:t>0</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96DF519" w14:textId="77777777" w:rsidR="00392673" w:rsidRDefault="00000000">
            <w:pPr>
              <w:spacing w:after="40" w:line="252" w:lineRule="auto"/>
            </w:pPr>
            <w:r>
              <w:rPr>
                <w:color w:val="000000"/>
                <w:sz w:val="17"/>
              </w:rPr>
              <w:t>920</w:t>
            </w:r>
          </w:p>
        </w:tc>
        <w:tc>
          <w:tcPr>
            <w:tcW w:w="439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A60B93E" w14:textId="77777777" w:rsidR="00392673" w:rsidRDefault="00000000">
            <w:pPr>
              <w:spacing w:after="40" w:line="252" w:lineRule="auto"/>
            </w:pPr>
            <w:r>
              <w:rPr>
                <w:color w:val="000000"/>
                <w:sz w:val="17"/>
              </w:rPr>
              <w:t>-575.55</w:t>
            </w:r>
          </w:p>
        </w:tc>
        <w:tc>
          <w:tcPr>
            <w:tcW w:w="230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BAF4E59" w14:textId="77777777" w:rsidR="00392673" w:rsidRDefault="00000000">
            <w:pPr>
              <w:spacing w:after="40" w:line="252" w:lineRule="auto"/>
            </w:pPr>
            <w:r>
              <w:rPr>
                <w:color w:val="000000"/>
                <w:sz w:val="17"/>
              </w:rPr>
              <w:t>20.25</w:t>
            </w:r>
          </w:p>
        </w:tc>
      </w:tr>
      <w:tr w:rsidR="00392673" w14:paraId="4B8D9C07" w14:textId="77777777">
        <w:trP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26F91F7" w14:textId="77777777" w:rsidR="00392673" w:rsidRDefault="00000000">
            <w:pPr>
              <w:spacing w:after="40" w:line="252" w:lineRule="auto"/>
            </w:pPr>
            <w:r>
              <w:rPr>
                <w:color w:val="000000"/>
                <w:sz w:val="17"/>
              </w:rPr>
              <w:t>1</w:t>
            </w:r>
          </w:p>
        </w:tc>
        <w:tc>
          <w:tcPr>
            <w:tcW w:w="12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D3F94C2" w14:textId="77777777" w:rsidR="00392673" w:rsidRDefault="00000000">
            <w:pPr>
              <w:spacing w:after="40" w:line="252" w:lineRule="auto"/>
            </w:pPr>
            <w:r>
              <w:rPr>
                <w:color w:val="000000"/>
                <w:sz w:val="17"/>
              </w:rPr>
              <w:t>882</w:t>
            </w:r>
          </w:p>
        </w:tc>
        <w:tc>
          <w:tcPr>
            <w:tcW w:w="439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B3AC320" w14:textId="77777777" w:rsidR="00392673" w:rsidRDefault="00000000">
            <w:pPr>
              <w:spacing w:after="40" w:line="252" w:lineRule="auto"/>
            </w:pPr>
            <w:r>
              <w:rPr>
                <w:color w:val="000000"/>
                <w:sz w:val="17"/>
              </w:rPr>
              <w:t>-314.65</w:t>
            </w:r>
          </w:p>
        </w:tc>
        <w:tc>
          <w:tcPr>
            <w:tcW w:w="230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85C64A3" w14:textId="77777777" w:rsidR="00392673" w:rsidRDefault="00000000">
            <w:pPr>
              <w:spacing w:after="40" w:line="252" w:lineRule="auto"/>
            </w:pPr>
            <w:r>
              <w:rPr>
                <w:color w:val="000000"/>
                <w:sz w:val="17"/>
              </w:rPr>
              <w:t>12.25</w:t>
            </w:r>
          </w:p>
        </w:tc>
      </w:tr>
      <w:tr w:rsidR="00392673" w14:paraId="6C082EBF" w14:textId="77777777">
        <w:trPr>
          <w:jc w:val="center"/>
        </w:trPr>
        <w:tc>
          <w:tcPr>
            <w:tcW w:w="100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12A79814" w14:textId="77777777" w:rsidR="00392673" w:rsidRDefault="00000000">
            <w:pPr>
              <w:spacing w:after="40" w:line="252" w:lineRule="auto"/>
            </w:pPr>
            <w:r>
              <w:rPr>
                <w:color w:val="000000"/>
                <w:sz w:val="17"/>
              </w:rPr>
              <w:t>2</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42820172" w14:textId="77777777" w:rsidR="00392673" w:rsidRDefault="00000000">
            <w:pPr>
              <w:spacing w:after="40" w:line="252" w:lineRule="auto"/>
            </w:pPr>
            <w:r>
              <w:rPr>
                <w:color w:val="000000"/>
                <w:sz w:val="17"/>
              </w:rPr>
              <w:t>872</w:t>
            </w:r>
          </w:p>
        </w:tc>
        <w:tc>
          <w:tcPr>
            <w:tcW w:w="439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107E4583" w14:textId="77777777" w:rsidR="00392673" w:rsidRDefault="00000000">
            <w:pPr>
              <w:spacing w:after="40" w:line="252" w:lineRule="auto"/>
            </w:pPr>
            <w:r>
              <w:rPr>
                <w:color w:val="000000"/>
                <w:sz w:val="17"/>
              </w:rPr>
              <w:t>-199.75</w:t>
            </w:r>
          </w:p>
        </w:tc>
        <w:tc>
          <w:tcPr>
            <w:tcW w:w="230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573D76EC" w14:textId="77777777" w:rsidR="00392673" w:rsidRDefault="00000000">
            <w:pPr>
              <w:spacing w:after="40" w:line="252" w:lineRule="auto"/>
            </w:pPr>
            <w:r>
              <w:rPr>
                <w:color w:val="000000"/>
                <w:sz w:val="17"/>
              </w:rPr>
              <w:t>6.25</w:t>
            </w:r>
          </w:p>
        </w:tc>
      </w:tr>
      <w:tr w:rsidR="00392673" w14:paraId="5A6A5310" w14:textId="77777777">
        <w:trP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0F64EA0" w14:textId="77777777" w:rsidR="00392673" w:rsidRDefault="00000000">
            <w:pPr>
              <w:spacing w:after="40" w:line="252" w:lineRule="auto"/>
            </w:pPr>
            <w:r>
              <w:rPr>
                <w:color w:val="000000"/>
                <w:sz w:val="17"/>
              </w:rPr>
              <w:t>3</w:t>
            </w:r>
          </w:p>
        </w:tc>
        <w:tc>
          <w:tcPr>
            <w:tcW w:w="12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5432FFB4" w14:textId="77777777" w:rsidR="00392673" w:rsidRDefault="00000000">
            <w:pPr>
              <w:spacing w:after="40" w:line="252" w:lineRule="auto"/>
            </w:pPr>
            <w:r>
              <w:rPr>
                <w:color w:val="000000"/>
                <w:sz w:val="17"/>
              </w:rPr>
              <w:t>824</w:t>
            </w:r>
          </w:p>
        </w:tc>
        <w:tc>
          <w:tcPr>
            <w:tcW w:w="439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3888358" w14:textId="77777777" w:rsidR="00392673" w:rsidRDefault="00000000">
            <w:pPr>
              <w:spacing w:after="40" w:line="252" w:lineRule="auto"/>
            </w:pPr>
            <w:r>
              <w:rPr>
                <w:color w:val="000000"/>
                <w:sz w:val="17"/>
              </w:rPr>
              <w:t>-47.85</w:t>
            </w:r>
          </w:p>
        </w:tc>
        <w:tc>
          <w:tcPr>
            <w:tcW w:w="230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67239079" w14:textId="77777777" w:rsidR="00392673" w:rsidRDefault="00000000">
            <w:pPr>
              <w:spacing w:after="40" w:line="252" w:lineRule="auto"/>
            </w:pPr>
            <w:r>
              <w:rPr>
                <w:color w:val="000000"/>
                <w:sz w:val="17"/>
              </w:rPr>
              <w:t>2.25</w:t>
            </w:r>
          </w:p>
        </w:tc>
      </w:tr>
      <w:tr w:rsidR="00392673" w14:paraId="60D54AC9" w14:textId="77777777">
        <w:trPr>
          <w:jc w:val="center"/>
        </w:trPr>
        <w:tc>
          <w:tcPr>
            <w:tcW w:w="100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C01763D" w14:textId="77777777" w:rsidR="00392673" w:rsidRDefault="00000000">
            <w:pPr>
              <w:spacing w:after="40" w:line="252" w:lineRule="auto"/>
            </w:pPr>
            <w:r>
              <w:rPr>
                <w:color w:val="000000"/>
                <w:sz w:val="17"/>
              </w:rPr>
              <w:t>4</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1F21CB71" w14:textId="77777777" w:rsidR="00392673" w:rsidRDefault="00000000">
            <w:pPr>
              <w:spacing w:after="40" w:line="252" w:lineRule="auto"/>
            </w:pPr>
            <w:r>
              <w:rPr>
                <w:color w:val="000000"/>
                <w:sz w:val="17"/>
              </w:rPr>
              <w:t>813</w:t>
            </w:r>
          </w:p>
        </w:tc>
        <w:tc>
          <w:tcPr>
            <w:tcW w:w="439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E867A40" w14:textId="77777777" w:rsidR="00392673" w:rsidRDefault="00000000">
            <w:pPr>
              <w:spacing w:after="40" w:line="252" w:lineRule="auto"/>
            </w:pPr>
            <w:r>
              <w:rPr>
                <w:color w:val="000000"/>
                <w:sz w:val="17"/>
              </w:rPr>
              <w:t>-10.45</w:t>
            </w:r>
          </w:p>
        </w:tc>
        <w:tc>
          <w:tcPr>
            <w:tcW w:w="230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80CDF0A" w14:textId="77777777" w:rsidR="00392673" w:rsidRDefault="00000000">
            <w:pPr>
              <w:spacing w:after="40" w:line="252" w:lineRule="auto"/>
            </w:pPr>
            <w:r>
              <w:rPr>
                <w:color w:val="000000"/>
                <w:sz w:val="17"/>
              </w:rPr>
              <w:t>0.25</w:t>
            </w:r>
          </w:p>
        </w:tc>
      </w:tr>
      <w:tr w:rsidR="00392673" w14:paraId="760A28FE" w14:textId="77777777">
        <w:trP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71A2FE26" w14:textId="77777777" w:rsidR="00392673" w:rsidRDefault="00000000">
            <w:pPr>
              <w:spacing w:after="40" w:line="252" w:lineRule="auto"/>
            </w:pPr>
            <w:r>
              <w:rPr>
                <w:color w:val="000000"/>
                <w:sz w:val="17"/>
              </w:rPr>
              <w:t>5</w:t>
            </w:r>
          </w:p>
        </w:tc>
        <w:tc>
          <w:tcPr>
            <w:tcW w:w="12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4FCDEAF" w14:textId="77777777" w:rsidR="00392673" w:rsidRDefault="00000000">
            <w:pPr>
              <w:spacing w:after="40" w:line="252" w:lineRule="auto"/>
            </w:pPr>
            <w:r>
              <w:rPr>
                <w:color w:val="000000"/>
                <w:sz w:val="17"/>
              </w:rPr>
              <w:t>772</w:t>
            </w:r>
          </w:p>
        </w:tc>
        <w:tc>
          <w:tcPr>
            <w:tcW w:w="439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3F7A230" w14:textId="77777777" w:rsidR="00392673" w:rsidRDefault="00000000">
            <w:pPr>
              <w:spacing w:after="40" w:line="252" w:lineRule="auto"/>
            </w:pPr>
            <w:r>
              <w:rPr>
                <w:color w:val="000000"/>
                <w:sz w:val="17"/>
              </w:rPr>
              <w:t>-10.05</w:t>
            </w:r>
          </w:p>
        </w:tc>
        <w:tc>
          <w:tcPr>
            <w:tcW w:w="230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0E15D146" w14:textId="77777777" w:rsidR="00392673" w:rsidRDefault="00000000">
            <w:pPr>
              <w:spacing w:after="40" w:line="252" w:lineRule="auto"/>
            </w:pPr>
            <w:r>
              <w:rPr>
                <w:color w:val="000000"/>
                <w:sz w:val="17"/>
              </w:rPr>
              <w:t>0.25</w:t>
            </w:r>
          </w:p>
        </w:tc>
      </w:tr>
      <w:tr w:rsidR="00392673" w14:paraId="1E5DBD63" w14:textId="77777777">
        <w:trPr>
          <w:jc w:val="center"/>
        </w:trPr>
        <w:tc>
          <w:tcPr>
            <w:tcW w:w="100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ED38BCF" w14:textId="77777777" w:rsidR="00392673" w:rsidRDefault="00000000">
            <w:pPr>
              <w:spacing w:after="40" w:line="252" w:lineRule="auto"/>
            </w:pPr>
            <w:r>
              <w:rPr>
                <w:color w:val="000000"/>
                <w:sz w:val="17"/>
              </w:rPr>
              <w:t>6</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14A78800" w14:textId="77777777" w:rsidR="00392673" w:rsidRDefault="00000000">
            <w:pPr>
              <w:spacing w:after="40" w:line="252" w:lineRule="auto"/>
            </w:pPr>
            <w:r>
              <w:rPr>
                <w:color w:val="000000"/>
                <w:sz w:val="17"/>
              </w:rPr>
              <w:t>762</w:t>
            </w:r>
          </w:p>
        </w:tc>
        <w:tc>
          <w:tcPr>
            <w:tcW w:w="439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A192EF4" w14:textId="77777777" w:rsidR="00392673" w:rsidRDefault="00000000">
            <w:pPr>
              <w:spacing w:after="40" w:line="252" w:lineRule="auto"/>
            </w:pPr>
            <w:r>
              <w:rPr>
                <w:color w:val="000000"/>
                <w:sz w:val="17"/>
              </w:rPr>
              <w:t>-45.15</w:t>
            </w:r>
          </w:p>
        </w:tc>
        <w:tc>
          <w:tcPr>
            <w:tcW w:w="230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32B475E" w14:textId="77777777" w:rsidR="00392673" w:rsidRDefault="00000000">
            <w:pPr>
              <w:spacing w:after="40" w:line="252" w:lineRule="auto"/>
            </w:pPr>
            <w:r>
              <w:rPr>
                <w:color w:val="000000"/>
                <w:sz w:val="17"/>
              </w:rPr>
              <w:t>2.25</w:t>
            </w:r>
          </w:p>
        </w:tc>
      </w:tr>
      <w:tr w:rsidR="00392673" w14:paraId="31323A3C" w14:textId="77777777">
        <w:trP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0D374972" w14:textId="77777777" w:rsidR="00392673" w:rsidRDefault="00000000">
            <w:pPr>
              <w:spacing w:after="40" w:line="252" w:lineRule="auto"/>
            </w:pPr>
            <w:r>
              <w:rPr>
                <w:color w:val="000000"/>
                <w:sz w:val="17"/>
              </w:rPr>
              <w:t>7</w:t>
            </w:r>
          </w:p>
        </w:tc>
        <w:tc>
          <w:tcPr>
            <w:tcW w:w="12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D096306" w14:textId="77777777" w:rsidR="00392673" w:rsidRDefault="00000000">
            <w:pPr>
              <w:spacing w:after="40" w:line="252" w:lineRule="auto"/>
            </w:pPr>
            <w:r>
              <w:rPr>
                <w:color w:val="000000"/>
                <w:sz w:val="17"/>
              </w:rPr>
              <w:t>718</w:t>
            </w:r>
          </w:p>
        </w:tc>
        <w:tc>
          <w:tcPr>
            <w:tcW w:w="439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0C289109" w14:textId="77777777" w:rsidR="00392673" w:rsidRDefault="00000000">
            <w:pPr>
              <w:spacing w:after="40" w:line="252" w:lineRule="auto"/>
            </w:pPr>
            <w:r>
              <w:rPr>
                <w:color w:val="000000"/>
                <w:sz w:val="17"/>
              </w:rPr>
              <w:t>-185.25</w:t>
            </w:r>
          </w:p>
        </w:tc>
        <w:tc>
          <w:tcPr>
            <w:tcW w:w="230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0B50AE0F" w14:textId="77777777" w:rsidR="00392673" w:rsidRDefault="00000000">
            <w:pPr>
              <w:spacing w:after="40" w:line="252" w:lineRule="auto"/>
            </w:pPr>
            <w:r>
              <w:rPr>
                <w:color w:val="000000"/>
                <w:sz w:val="17"/>
              </w:rPr>
              <w:t>6.25</w:t>
            </w:r>
          </w:p>
        </w:tc>
      </w:tr>
      <w:tr w:rsidR="00392673" w14:paraId="113643CE" w14:textId="77777777">
        <w:trPr>
          <w:jc w:val="center"/>
        </w:trPr>
        <w:tc>
          <w:tcPr>
            <w:tcW w:w="100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EF0DFE5" w14:textId="77777777" w:rsidR="00392673" w:rsidRDefault="00000000">
            <w:pPr>
              <w:spacing w:after="40" w:line="252" w:lineRule="auto"/>
            </w:pPr>
            <w:r>
              <w:rPr>
                <w:color w:val="000000"/>
                <w:sz w:val="17"/>
              </w:rPr>
              <w:t>8</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9CA34B3" w14:textId="77777777" w:rsidR="00392673" w:rsidRDefault="00000000">
            <w:pPr>
              <w:spacing w:after="40" w:line="252" w:lineRule="auto"/>
            </w:pPr>
            <w:r>
              <w:rPr>
                <w:color w:val="000000"/>
                <w:sz w:val="17"/>
              </w:rPr>
              <w:t>700</w:t>
            </w:r>
          </w:p>
        </w:tc>
        <w:tc>
          <w:tcPr>
            <w:tcW w:w="439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4D548F11" w14:textId="77777777" w:rsidR="00392673" w:rsidRDefault="00000000">
            <w:pPr>
              <w:spacing w:after="40" w:line="252" w:lineRule="auto"/>
            </w:pPr>
            <w:r>
              <w:rPr>
                <w:color w:val="000000"/>
                <w:sz w:val="17"/>
              </w:rPr>
              <w:t>-322.35</w:t>
            </w:r>
          </w:p>
        </w:tc>
        <w:tc>
          <w:tcPr>
            <w:tcW w:w="230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4001696D" w14:textId="77777777" w:rsidR="00392673" w:rsidRDefault="00000000">
            <w:pPr>
              <w:spacing w:after="40" w:line="252" w:lineRule="auto"/>
            </w:pPr>
            <w:r>
              <w:rPr>
                <w:color w:val="000000"/>
                <w:sz w:val="17"/>
              </w:rPr>
              <w:t>12.25</w:t>
            </w:r>
          </w:p>
        </w:tc>
      </w:tr>
      <w:tr w:rsidR="00392673" w14:paraId="3E1C5B76" w14:textId="77777777">
        <w:trP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69D3FB11" w14:textId="77777777" w:rsidR="00392673" w:rsidRDefault="00000000">
            <w:pPr>
              <w:spacing w:after="40" w:line="252" w:lineRule="auto"/>
            </w:pPr>
            <w:r>
              <w:rPr>
                <w:color w:val="000000"/>
                <w:sz w:val="17"/>
              </w:rPr>
              <w:t>9</w:t>
            </w:r>
          </w:p>
        </w:tc>
        <w:tc>
          <w:tcPr>
            <w:tcW w:w="12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0453B517" w14:textId="77777777" w:rsidR="00392673" w:rsidRDefault="00000000">
            <w:pPr>
              <w:spacing w:after="40" w:line="252" w:lineRule="auto"/>
            </w:pPr>
            <w:r>
              <w:rPr>
                <w:color w:val="000000"/>
                <w:sz w:val="17"/>
              </w:rPr>
              <w:t>658</w:t>
            </w:r>
          </w:p>
        </w:tc>
        <w:tc>
          <w:tcPr>
            <w:tcW w:w="439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A56D4C7" w14:textId="77777777" w:rsidR="00392673" w:rsidRDefault="00000000">
            <w:pPr>
              <w:spacing w:after="40" w:line="252" w:lineRule="auto"/>
            </w:pPr>
            <w:r>
              <w:rPr>
                <w:color w:val="000000"/>
                <w:sz w:val="17"/>
              </w:rPr>
              <w:t>-603.45</w:t>
            </w:r>
          </w:p>
        </w:tc>
        <w:tc>
          <w:tcPr>
            <w:tcW w:w="230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02D8A39" w14:textId="77777777" w:rsidR="00392673" w:rsidRDefault="00000000">
            <w:pPr>
              <w:spacing w:after="40" w:line="252" w:lineRule="auto"/>
            </w:pPr>
            <w:r>
              <w:rPr>
                <w:color w:val="000000"/>
                <w:sz w:val="17"/>
              </w:rPr>
              <w:t>20.25</w:t>
            </w:r>
          </w:p>
        </w:tc>
      </w:tr>
      <w:tr w:rsidR="00392673" w14:paraId="320B0D69" w14:textId="77777777">
        <w:trPr>
          <w:jc w:val="center"/>
        </w:trPr>
        <w:tc>
          <w:tcPr>
            <w:tcW w:w="100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0EDA4E4" w14:textId="77777777" w:rsidR="00392673" w:rsidRDefault="00000000">
            <w:pPr>
              <w:spacing w:after="40" w:line="252" w:lineRule="auto"/>
            </w:pPr>
            <w:r>
              <w:rPr>
                <w:color w:val="000000"/>
                <w:sz w:val="17"/>
              </w:rPr>
              <w:t>Total</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17DBB5AB" w14:textId="77777777" w:rsidR="00392673" w:rsidRDefault="00392673">
            <w:pPr>
              <w:spacing w:after="40" w:line="252" w:lineRule="auto"/>
            </w:pPr>
          </w:p>
        </w:tc>
        <w:tc>
          <w:tcPr>
            <w:tcW w:w="439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2D517BE" w14:textId="77777777" w:rsidR="00392673" w:rsidRDefault="00000000">
            <w:pPr>
              <w:spacing w:after="40" w:line="252" w:lineRule="auto"/>
            </w:pPr>
            <w:r>
              <w:rPr>
                <w:color w:val="000000"/>
                <w:sz w:val="17"/>
              </w:rPr>
              <w:t>-2314.50</w:t>
            </w:r>
          </w:p>
        </w:tc>
        <w:tc>
          <w:tcPr>
            <w:tcW w:w="230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3FCBDD3" w14:textId="77777777" w:rsidR="00392673" w:rsidRDefault="00000000">
            <w:pPr>
              <w:spacing w:after="40" w:line="252" w:lineRule="auto"/>
            </w:pPr>
            <w:r>
              <w:rPr>
                <w:color w:val="000000"/>
                <w:sz w:val="17"/>
              </w:rPr>
              <w:t>82.50</w:t>
            </w:r>
          </w:p>
        </w:tc>
      </w:tr>
    </w:tbl>
    <w:p w14:paraId="6D0E531A" w14:textId="77777777" w:rsidR="00392673" w:rsidRDefault="00392673">
      <w:pPr>
        <w:spacing w:after="40"/>
      </w:pPr>
    </w:p>
    <w:p w14:paraId="5997041B" w14:textId="77777777" w:rsidR="00392673" w:rsidRDefault="00000000">
      <w:pPr>
        <w:pStyle w:val="Citadestacada"/>
        <w:spacing w:before="40" w:after="100"/>
        <w:jc w:val="center"/>
      </w:pPr>
      <w:r>
        <w:rPr>
          <w:rFonts w:ascii="Cambria Math" w:hAnsi="Cambria Math"/>
          <w:b w:val="0"/>
          <w:color w:val="17365D"/>
          <w:sz w:val="22"/>
        </w:rPr>
        <w:t>b = -2314.50 / 82.50 = -28.0545 piezas por semana</w:t>
      </w:r>
    </w:p>
    <w:p w14:paraId="11855CCC" w14:textId="77777777" w:rsidR="00392673" w:rsidRDefault="00000000">
      <w:r>
        <w:t>La pendiente negativa indica que, en este segmento, la producción disminuye aproximadamente 28.05 piezas por semana. Los valores -2314.50 y 82.50 salen de sumar las operaciones de las diez filas; no provienen de una fuente externa.</w:t>
      </w:r>
    </w:p>
    <w:p w14:paraId="4445C18B" w14:textId="77777777" w:rsidR="00392673" w:rsidRDefault="00000000">
      <w:pPr>
        <w:pStyle w:val="Ttulo1"/>
      </w:pPr>
      <w:r>
        <w:t>9. Paso cuatro: calcular el intercepto y la ecuación</w:t>
      </w:r>
    </w:p>
    <w:p w14:paraId="431EDD9E" w14:textId="77777777" w:rsidR="00392673" w:rsidRDefault="00000000">
      <w:r>
        <w:t>Después de obtener la pendiente, calculo el intercepto a para construir la ecuación completa de la recta.</w:t>
      </w:r>
    </w:p>
    <w:p w14:paraId="1228D45D" w14:textId="77777777" w:rsidR="00392673" w:rsidRDefault="00000000">
      <w:pPr>
        <w:pStyle w:val="Citadestacada"/>
        <w:spacing w:before="40" w:after="100"/>
        <w:jc w:val="center"/>
      </w:pPr>
      <w:r>
        <w:rPr>
          <w:rFonts w:ascii="Cambria Math" w:hAnsi="Cambria Math"/>
          <w:b w:val="0"/>
          <w:color w:val="17365D"/>
          <w:sz w:val="22"/>
        </w:rPr>
        <w:t>a = promedio_y - b × promedio_x</w:t>
      </w:r>
    </w:p>
    <w:p w14:paraId="43679EB8" w14:textId="77777777" w:rsidR="00392673" w:rsidRDefault="00000000">
      <w:pPr>
        <w:pStyle w:val="Citadestacada"/>
        <w:spacing w:before="40" w:after="100"/>
        <w:jc w:val="center"/>
      </w:pPr>
      <w:r>
        <w:rPr>
          <w:rFonts w:ascii="Cambria Math" w:hAnsi="Cambria Math"/>
          <w:b w:val="0"/>
          <w:color w:val="17365D"/>
          <w:sz w:val="22"/>
        </w:rPr>
        <w:t>a = 792.1 - (-28.0545 × 4.5) = 918.3455</w:t>
      </w:r>
    </w:p>
    <w:p w14:paraId="7940D5C0" w14:textId="77777777" w:rsidR="00392673" w:rsidRDefault="00000000">
      <w:pPr>
        <w:pStyle w:val="Citadestacada"/>
        <w:spacing w:before="40" w:after="100"/>
        <w:jc w:val="center"/>
      </w:pPr>
      <w:r>
        <w:rPr>
          <w:rFonts w:ascii="Cambria Math" w:hAnsi="Cambria Math"/>
          <w:b w:val="0"/>
          <w:color w:val="17365D"/>
          <w:sz w:val="22"/>
        </w:rPr>
        <w:t>ŷ = a + b × x</w:t>
      </w:r>
    </w:p>
    <w:p w14:paraId="47552FF2" w14:textId="77777777" w:rsidR="00392673" w:rsidRDefault="00000000">
      <w:pPr>
        <w:pStyle w:val="Citadestacada"/>
        <w:spacing w:before="40" w:after="100"/>
        <w:jc w:val="center"/>
      </w:pPr>
      <w:r>
        <w:rPr>
          <w:rFonts w:ascii="Cambria Math" w:hAnsi="Cambria Math"/>
          <w:b w:val="0"/>
          <w:color w:val="17365D"/>
          <w:sz w:val="22"/>
        </w:rPr>
        <w:t>ŷ = 918.3455 - 28.0545 × x</w:t>
      </w:r>
    </w:p>
    <w:p w14:paraId="0D2056CE" w14:textId="77777777" w:rsidR="006D289B" w:rsidRDefault="006D289B">
      <w:pPr>
        <w:spacing w:after="200" w:line="276" w:lineRule="auto"/>
        <w:rPr>
          <w:rFonts w:asciiTheme="majorHAnsi" w:eastAsiaTheme="majorEastAsia" w:hAnsiTheme="majorHAnsi" w:cstheme="majorBidi"/>
          <w:b/>
          <w:bCs/>
          <w:color w:val="000000"/>
          <w:sz w:val="32"/>
          <w:szCs w:val="28"/>
        </w:rPr>
      </w:pPr>
      <w:r>
        <w:br w:type="page"/>
      </w:r>
    </w:p>
    <w:p w14:paraId="2A1D20DF" w14:textId="091531B3" w:rsidR="00392673" w:rsidRDefault="00000000">
      <w:pPr>
        <w:pStyle w:val="Ttulo1"/>
      </w:pPr>
      <w:r>
        <w:lastRenderedPageBreak/>
        <w:t>10. Paso cinco: proyectar cuatro semanas</w:t>
      </w:r>
    </w:p>
    <w:tbl>
      <w:tblPr>
        <w:tblStyle w:val="Tablaconcuadrcula"/>
        <w:tblW w:w="0" w:type="auto"/>
        <w:jc w:val="center"/>
        <w:tblLook w:val="04A0" w:firstRow="1" w:lastRow="0" w:firstColumn="1" w:lastColumn="0" w:noHBand="0" w:noVBand="1"/>
      </w:tblPr>
      <w:tblGrid>
        <w:gridCol w:w="1656"/>
        <w:gridCol w:w="1080"/>
        <w:gridCol w:w="4824"/>
        <w:gridCol w:w="1584"/>
      </w:tblGrid>
      <w:tr w:rsidR="00392673" w14:paraId="79AE6B96" w14:textId="77777777">
        <w:trPr>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3A82C934" w14:textId="77777777" w:rsidR="00392673" w:rsidRDefault="00000000">
            <w:pPr>
              <w:spacing w:after="40" w:line="252" w:lineRule="auto"/>
            </w:pPr>
            <w:r>
              <w:rPr>
                <w:b/>
                <w:color w:val="FFFFFF"/>
                <w:sz w:val="17"/>
              </w:rPr>
              <w:t>Semana futura</w:t>
            </w:r>
          </w:p>
        </w:tc>
        <w:tc>
          <w:tcPr>
            <w:tcW w:w="1080"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466DA097" w14:textId="77777777" w:rsidR="00392673" w:rsidRDefault="00000000">
            <w:pPr>
              <w:spacing w:after="40" w:line="252" w:lineRule="auto"/>
            </w:pPr>
            <w:r>
              <w:rPr>
                <w:b/>
                <w:color w:val="FFFFFF"/>
                <w:sz w:val="17"/>
              </w:rPr>
              <w:t>x</w:t>
            </w:r>
          </w:p>
        </w:tc>
        <w:tc>
          <w:tcPr>
            <w:tcW w:w="4824"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76B68C61" w14:textId="77777777" w:rsidR="00392673" w:rsidRDefault="00000000">
            <w:pPr>
              <w:spacing w:after="40" w:line="252" w:lineRule="auto"/>
            </w:pPr>
            <w:r>
              <w:rPr>
                <w:b/>
                <w:color w:val="FFFFFF"/>
                <w:sz w:val="17"/>
              </w:rPr>
              <w:t>Cálculo</w:t>
            </w:r>
          </w:p>
        </w:tc>
        <w:tc>
          <w:tcPr>
            <w:tcW w:w="1584"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54346909" w14:textId="77777777" w:rsidR="00392673" w:rsidRDefault="00000000">
            <w:pPr>
              <w:spacing w:after="40" w:line="252" w:lineRule="auto"/>
            </w:pPr>
            <w:r>
              <w:rPr>
                <w:b/>
                <w:color w:val="FFFFFF"/>
                <w:sz w:val="17"/>
              </w:rPr>
              <w:t>Proyección</w:t>
            </w:r>
          </w:p>
        </w:tc>
      </w:tr>
      <w:tr w:rsidR="00392673" w14:paraId="19F4AB02" w14:textId="77777777">
        <w:trPr>
          <w:jc w:val="center"/>
        </w:trPr>
        <w:tc>
          <w:tcPr>
            <w:tcW w:w="165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3625A38" w14:textId="77777777" w:rsidR="00392673" w:rsidRDefault="00000000">
            <w:pPr>
              <w:spacing w:after="40" w:line="252" w:lineRule="auto"/>
            </w:pPr>
            <w:r>
              <w:rPr>
                <w:color w:val="000000"/>
                <w:sz w:val="17"/>
              </w:rPr>
              <w:t>1</w:t>
            </w:r>
          </w:p>
        </w:tc>
        <w:tc>
          <w:tcPr>
            <w:tcW w:w="10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5F2BF294" w14:textId="77777777" w:rsidR="00392673" w:rsidRDefault="00000000">
            <w:pPr>
              <w:spacing w:after="40" w:line="252" w:lineRule="auto"/>
            </w:pPr>
            <w:r>
              <w:rPr>
                <w:color w:val="000000"/>
                <w:sz w:val="17"/>
              </w:rPr>
              <w:t>10</w:t>
            </w:r>
          </w:p>
        </w:tc>
        <w:tc>
          <w:tcPr>
            <w:tcW w:w="482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406089C" w14:textId="77777777" w:rsidR="00392673" w:rsidRDefault="00000000">
            <w:pPr>
              <w:spacing w:after="40" w:line="252" w:lineRule="auto"/>
            </w:pPr>
            <w:r>
              <w:rPr>
                <w:color w:val="000000"/>
                <w:sz w:val="17"/>
              </w:rPr>
              <w:t>918.3455 − 28.0545 × 10</w:t>
            </w:r>
          </w:p>
        </w:tc>
        <w:tc>
          <w:tcPr>
            <w:tcW w:w="158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6851146" w14:textId="77777777" w:rsidR="00392673" w:rsidRDefault="00000000">
            <w:pPr>
              <w:spacing w:after="40" w:line="252" w:lineRule="auto"/>
            </w:pPr>
            <w:r>
              <w:rPr>
                <w:color w:val="000000"/>
                <w:sz w:val="17"/>
              </w:rPr>
              <w:t>637.80 piezas</w:t>
            </w:r>
          </w:p>
        </w:tc>
      </w:tr>
      <w:tr w:rsidR="00392673" w14:paraId="184B1363" w14:textId="77777777">
        <w:trP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5A5139E0" w14:textId="77777777" w:rsidR="00392673" w:rsidRDefault="00000000">
            <w:pPr>
              <w:spacing w:after="40" w:line="252" w:lineRule="auto"/>
            </w:pPr>
            <w:r>
              <w:rPr>
                <w:color w:val="000000"/>
                <w:sz w:val="17"/>
              </w:rPr>
              <w:t>2</w:t>
            </w:r>
          </w:p>
        </w:tc>
        <w:tc>
          <w:tcPr>
            <w:tcW w:w="10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79263185" w14:textId="77777777" w:rsidR="00392673" w:rsidRDefault="00000000">
            <w:pPr>
              <w:spacing w:after="40" w:line="252" w:lineRule="auto"/>
            </w:pPr>
            <w:r>
              <w:rPr>
                <w:color w:val="000000"/>
                <w:sz w:val="17"/>
              </w:rPr>
              <w:t>11</w:t>
            </w:r>
          </w:p>
        </w:tc>
        <w:tc>
          <w:tcPr>
            <w:tcW w:w="482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946B1C7" w14:textId="77777777" w:rsidR="00392673" w:rsidRDefault="00000000">
            <w:pPr>
              <w:spacing w:after="40" w:line="252" w:lineRule="auto"/>
            </w:pPr>
            <w:r>
              <w:rPr>
                <w:color w:val="000000"/>
                <w:sz w:val="17"/>
              </w:rPr>
              <w:t>918.3455 − 28.0545 × 11</w:t>
            </w:r>
          </w:p>
        </w:tc>
        <w:tc>
          <w:tcPr>
            <w:tcW w:w="158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81EFFE0" w14:textId="77777777" w:rsidR="00392673" w:rsidRDefault="00000000">
            <w:pPr>
              <w:spacing w:after="40" w:line="252" w:lineRule="auto"/>
            </w:pPr>
            <w:r>
              <w:rPr>
                <w:color w:val="000000"/>
                <w:sz w:val="17"/>
              </w:rPr>
              <w:t>609.75 piezas</w:t>
            </w:r>
          </w:p>
        </w:tc>
      </w:tr>
      <w:tr w:rsidR="00392673" w14:paraId="1D3A8A78" w14:textId="77777777">
        <w:trPr>
          <w:jc w:val="center"/>
        </w:trPr>
        <w:tc>
          <w:tcPr>
            <w:tcW w:w="165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13337CBB" w14:textId="77777777" w:rsidR="00392673" w:rsidRDefault="00000000">
            <w:pPr>
              <w:spacing w:after="40" w:line="252" w:lineRule="auto"/>
            </w:pPr>
            <w:r>
              <w:rPr>
                <w:color w:val="000000"/>
                <w:sz w:val="17"/>
              </w:rPr>
              <w:t>3</w:t>
            </w:r>
          </w:p>
        </w:tc>
        <w:tc>
          <w:tcPr>
            <w:tcW w:w="108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944DB84" w14:textId="77777777" w:rsidR="00392673" w:rsidRDefault="00000000">
            <w:pPr>
              <w:spacing w:after="40" w:line="252" w:lineRule="auto"/>
            </w:pPr>
            <w:r>
              <w:rPr>
                <w:color w:val="000000"/>
                <w:sz w:val="17"/>
              </w:rPr>
              <w:t>12</w:t>
            </w:r>
          </w:p>
        </w:tc>
        <w:tc>
          <w:tcPr>
            <w:tcW w:w="482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1A618AB" w14:textId="77777777" w:rsidR="00392673" w:rsidRDefault="00000000">
            <w:pPr>
              <w:spacing w:after="40" w:line="252" w:lineRule="auto"/>
            </w:pPr>
            <w:r>
              <w:rPr>
                <w:color w:val="000000"/>
                <w:sz w:val="17"/>
              </w:rPr>
              <w:t>918.3455 − 28.0545 × 12</w:t>
            </w:r>
          </w:p>
        </w:tc>
        <w:tc>
          <w:tcPr>
            <w:tcW w:w="158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C0D170F" w14:textId="77777777" w:rsidR="00392673" w:rsidRDefault="00000000">
            <w:pPr>
              <w:spacing w:after="40" w:line="252" w:lineRule="auto"/>
            </w:pPr>
            <w:r>
              <w:rPr>
                <w:color w:val="000000"/>
                <w:sz w:val="17"/>
              </w:rPr>
              <w:t>581.69 piezas</w:t>
            </w:r>
          </w:p>
        </w:tc>
      </w:tr>
      <w:tr w:rsidR="00392673" w14:paraId="6B0A2930" w14:textId="77777777">
        <w:trP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69DEE659" w14:textId="77777777" w:rsidR="00392673" w:rsidRDefault="00000000">
            <w:pPr>
              <w:spacing w:after="40" w:line="252" w:lineRule="auto"/>
            </w:pPr>
            <w:r>
              <w:rPr>
                <w:color w:val="000000"/>
                <w:sz w:val="17"/>
              </w:rPr>
              <w:t>4</w:t>
            </w:r>
          </w:p>
        </w:tc>
        <w:tc>
          <w:tcPr>
            <w:tcW w:w="108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2737CC7C" w14:textId="77777777" w:rsidR="00392673" w:rsidRDefault="00000000">
            <w:pPr>
              <w:spacing w:after="40" w:line="252" w:lineRule="auto"/>
            </w:pPr>
            <w:r>
              <w:rPr>
                <w:color w:val="000000"/>
                <w:sz w:val="17"/>
              </w:rPr>
              <w:t>13</w:t>
            </w:r>
          </w:p>
        </w:tc>
        <w:tc>
          <w:tcPr>
            <w:tcW w:w="482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22AC76F5" w14:textId="77777777" w:rsidR="00392673" w:rsidRDefault="00000000">
            <w:pPr>
              <w:spacing w:after="40" w:line="252" w:lineRule="auto"/>
            </w:pPr>
            <w:r>
              <w:rPr>
                <w:color w:val="000000"/>
                <w:sz w:val="17"/>
              </w:rPr>
              <w:t>918.3455 − 28.0545 × 13</w:t>
            </w:r>
          </w:p>
        </w:tc>
        <w:tc>
          <w:tcPr>
            <w:tcW w:w="158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D5C5A89" w14:textId="77777777" w:rsidR="00392673" w:rsidRDefault="00000000">
            <w:pPr>
              <w:spacing w:after="40" w:line="252" w:lineRule="auto"/>
            </w:pPr>
            <w:r>
              <w:rPr>
                <w:color w:val="000000"/>
                <w:sz w:val="17"/>
              </w:rPr>
              <w:t>553.64 piezas</w:t>
            </w:r>
          </w:p>
        </w:tc>
      </w:tr>
    </w:tbl>
    <w:p w14:paraId="7FDAF418" w14:textId="77777777" w:rsidR="00392673" w:rsidRDefault="00392673">
      <w:pPr>
        <w:spacing w:after="40"/>
      </w:pPr>
    </w:p>
    <w:p w14:paraId="0DD33F06" w14:textId="77777777" w:rsidR="00392673" w:rsidRDefault="00000000">
      <w:r>
        <w:t>El sistema utiliza un horizonte de cuatro semanas. Por eso el valor que aparece como proyección final es 553.64 piezas, correspondiente a la cuarta semana futura y no solamente a la semana siguiente.</w:t>
      </w:r>
    </w:p>
    <w:p w14:paraId="7C2577DB" w14:textId="77777777" w:rsidR="00392673" w:rsidRDefault="00000000">
      <w:pPr>
        <w:pStyle w:val="Ttulo1"/>
      </w:pPr>
      <w:r>
        <w:t>11. Paso seis: calcular el cambio y el estado</w:t>
      </w:r>
    </w:p>
    <w:p w14:paraId="447412FB" w14:textId="77777777" w:rsidR="00392673" w:rsidRDefault="00000000">
      <w:pPr>
        <w:pStyle w:val="Citadestacada"/>
        <w:spacing w:before="40" w:after="100"/>
        <w:jc w:val="center"/>
      </w:pPr>
      <w:r>
        <w:rPr>
          <w:rFonts w:ascii="Cambria Math" w:hAnsi="Cambria Math"/>
          <w:b w:val="0"/>
          <w:color w:val="17365D"/>
          <w:sz w:val="22"/>
        </w:rPr>
        <w:t>cambio = proyección final - valor actual</w:t>
      </w:r>
    </w:p>
    <w:p w14:paraId="3408FBEE" w14:textId="77777777" w:rsidR="00392673" w:rsidRDefault="00000000">
      <w:pPr>
        <w:pStyle w:val="Citadestacada"/>
        <w:spacing w:before="40" w:after="100"/>
        <w:jc w:val="center"/>
      </w:pPr>
      <w:r>
        <w:rPr>
          <w:rFonts w:ascii="Cambria Math" w:hAnsi="Cambria Math"/>
          <w:b w:val="0"/>
          <w:color w:val="17365D"/>
          <w:sz w:val="22"/>
        </w:rPr>
        <w:t>cambio = 553.64 - 658 = -104.36 piezas</w:t>
      </w:r>
    </w:p>
    <w:p w14:paraId="57B59DA5" w14:textId="77777777" w:rsidR="00392673" w:rsidRDefault="00000000">
      <w:pPr>
        <w:pStyle w:val="Citadestacada"/>
        <w:spacing w:before="40" w:after="100"/>
        <w:jc w:val="center"/>
      </w:pPr>
      <w:r>
        <w:rPr>
          <w:rFonts w:ascii="Cambria Math" w:hAnsi="Cambria Math"/>
          <w:b w:val="0"/>
          <w:color w:val="17365D"/>
          <w:sz w:val="22"/>
        </w:rPr>
        <w:t>porcentaje de cambio = (-104.36 / 658) × 100 = -15.86%</w:t>
      </w:r>
    </w:p>
    <w:p w14:paraId="6D6DA804" w14:textId="77777777" w:rsidR="00392673" w:rsidRDefault="00000000">
      <w:r>
        <w:t>Como la proyección final cae más del 10% con respecto al valor actual, el sistema clasifica el segmento como rojo. La clasificación no se basa solo en que el número sea negativo; se basa en la magnitud relativa de la disminución.</w:t>
      </w:r>
    </w:p>
    <w:tbl>
      <w:tblPr>
        <w:tblStyle w:val="Tablaconcuadrcula"/>
        <w:tblW w:w="0" w:type="auto"/>
        <w:jc w:val="center"/>
        <w:tblLook w:val="04A0" w:firstRow="1" w:lastRow="0" w:firstColumn="1" w:lastColumn="0" w:noHBand="0" w:noVBand="1"/>
      </w:tblPr>
      <w:tblGrid>
        <w:gridCol w:w="3888"/>
        <w:gridCol w:w="1440"/>
        <w:gridCol w:w="4032"/>
      </w:tblGrid>
      <w:tr w:rsidR="00392673" w14:paraId="3023F754" w14:textId="77777777">
        <w:trPr>
          <w:tblHeade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22D3A2EE" w14:textId="77777777" w:rsidR="00392673" w:rsidRDefault="00000000">
            <w:pPr>
              <w:spacing w:after="40" w:line="252" w:lineRule="auto"/>
            </w:pPr>
            <w:r>
              <w:rPr>
                <w:b/>
                <w:color w:val="FFFFFF"/>
                <w:sz w:val="18"/>
              </w:rPr>
              <w:t>Regla</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2C1E5982" w14:textId="77777777" w:rsidR="00392673" w:rsidRDefault="00000000">
            <w:pPr>
              <w:spacing w:after="40" w:line="252" w:lineRule="auto"/>
            </w:pPr>
            <w:r>
              <w:rPr>
                <w:b/>
                <w:color w:val="FFFFFF"/>
                <w:sz w:val="18"/>
              </w:rPr>
              <w:t>Estado</w:t>
            </w:r>
          </w:p>
        </w:tc>
        <w:tc>
          <w:tcPr>
            <w:tcW w:w="4032"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235C89EC" w14:textId="77777777" w:rsidR="00392673" w:rsidRDefault="00000000">
            <w:pPr>
              <w:spacing w:after="40" w:line="252" w:lineRule="auto"/>
            </w:pPr>
            <w:r>
              <w:rPr>
                <w:b/>
                <w:color w:val="FFFFFF"/>
                <w:sz w:val="18"/>
              </w:rPr>
              <w:t>Interpretación</w:t>
            </w:r>
          </w:p>
        </w:tc>
      </w:tr>
      <w:tr w:rsidR="00392673" w14:paraId="3C3CA3C0" w14:textId="77777777">
        <w:trPr>
          <w:jc w:val="center"/>
        </w:trPr>
        <w:tc>
          <w:tcPr>
            <w:tcW w:w="388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ED42E20" w14:textId="77777777" w:rsidR="00392673" w:rsidRDefault="00000000">
            <w:pPr>
              <w:spacing w:after="40" w:line="252" w:lineRule="auto"/>
            </w:pPr>
            <w:r>
              <w:rPr>
                <w:color w:val="000000"/>
                <w:sz w:val="18"/>
              </w:rPr>
              <w:t>Proyección menor al 90% del actual</w:t>
            </w:r>
          </w:p>
        </w:tc>
        <w:tc>
          <w:tcPr>
            <w:tcW w:w="144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5CFA6EF2" w14:textId="77777777" w:rsidR="00392673" w:rsidRDefault="00000000">
            <w:pPr>
              <w:spacing w:after="40" w:line="252" w:lineRule="auto"/>
            </w:pPr>
            <w:r>
              <w:rPr>
                <w:color w:val="000000"/>
                <w:sz w:val="18"/>
              </w:rPr>
              <w:t>Rojo</w:t>
            </w:r>
          </w:p>
        </w:tc>
        <w:tc>
          <w:tcPr>
            <w:tcW w:w="403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0E7F145B" w14:textId="77777777" w:rsidR="00392673" w:rsidRDefault="00000000">
            <w:pPr>
              <w:spacing w:after="40" w:line="252" w:lineRule="auto"/>
            </w:pPr>
            <w:r>
              <w:rPr>
                <w:color w:val="000000"/>
                <w:sz w:val="18"/>
              </w:rPr>
              <w:t>Riesgo de disminución importante.</w:t>
            </w:r>
          </w:p>
        </w:tc>
      </w:tr>
      <w:tr w:rsidR="00392673" w14:paraId="4CE311EE" w14:textId="77777777">
        <w:trP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7D62DB88" w14:textId="77777777" w:rsidR="00392673" w:rsidRDefault="00000000">
            <w:pPr>
              <w:spacing w:after="40" w:line="252" w:lineRule="auto"/>
            </w:pPr>
            <w:r>
              <w:rPr>
                <w:color w:val="000000"/>
                <w:sz w:val="18"/>
              </w:rPr>
              <w:t>Proyección menor al 97% del actual</w:t>
            </w:r>
          </w:p>
        </w:tc>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548CE7FE" w14:textId="77777777" w:rsidR="00392673" w:rsidRDefault="00000000">
            <w:pPr>
              <w:spacing w:after="40" w:line="252" w:lineRule="auto"/>
            </w:pPr>
            <w:r>
              <w:rPr>
                <w:color w:val="000000"/>
                <w:sz w:val="18"/>
              </w:rPr>
              <w:t>Amarillo</w:t>
            </w:r>
          </w:p>
        </w:tc>
        <w:tc>
          <w:tcPr>
            <w:tcW w:w="403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CACD137" w14:textId="77777777" w:rsidR="00392673" w:rsidRDefault="00000000">
            <w:pPr>
              <w:spacing w:after="40" w:line="252" w:lineRule="auto"/>
            </w:pPr>
            <w:r>
              <w:rPr>
                <w:color w:val="000000"/>
                <w:sz w:val="18"/>
              </w:rPr>
              <w:t>Disminución que requiere seguimiento.</w:t>
            </w:r>
          </w:p>
        </w:tc>
      </w:tr>
      <w:tr w:rsidR="00392673" w14:paraId="77CEF5B7" w14:textId="77777777">
        <w:trPr>
          <w:jc w:val="center"/>
        </w:trPr>
        <w:tc>
          <w:tcPr>
            <w:tcW w:w="3888"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E33C754" w14:textId="77777777" w:rsidR="00392673" w:rsidRDefault="00000000">
            <w:pPr>
              <w:spacing w:after="40" w:line="252" w:lineRule="auto"/>
            </w:pPr>
            <w:r>
              <w:rPr>
                <w:color w:val="000000"/>
                <w:sz w:val="18"/>
              </w:rPr>
              <w:t>Proyección igual o mayor al 97%</w:t>
            </w:r>
          </w:p>
        </w:tc>
        <w:tc>
          <w:tcPr>
            <w:tcW w:w="144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372C29F" w14:textId="77777777" w:rsidR="00392673" w:rsidRDefault="00000000">
            <w:pPr>
              <w:spacing w:after="40" w:line="252" w:lineRule="auto"/>
            </w:pPr>
            <w:r>
              <w:rPr>
                <w:color w:val="000000"/>
                <w:sz w:val="18"/>
              </w:rPr>
              <w:t>Verde</w:t>
            </w:r>
          </w:p>
        </w:tc>
        <w:tc>
          <w:tcPr>
            <w:tcW w:w="403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44A13730" w14:textId="77777777" w:rsidR="00392673" w:rsidRDefault="00000000">
            <w:pPr>
              <w:spacing w:after="40" w:line="252" w:lineRule="auto"/>
            </w:pPr>
            <w:r>
              <w:rPr>
                <w:color w:val="000000"/>
                <w:sz w:val="18"/>
              </w:rPr>
              <w:t>Comportamiento estable o favorable.</w:t>
            </w:r>
          </w:p>
        </w:tc>
      </w:tr>
    </w:tbl>
    <w:p w14:paraId="59B5600B" w14:textId="77777777" w:rsidR="00392673" w:rsidRDefault="00392673">
      <w:pPr>
        <w:spacing w:after="40"/>
      </w:pPr>
    </w:p>
    <w:p w14:paraId="1E327BDC" w14:textId="77777777" w:rsidR="00392673" w:rsidRDefault="00000000">
      <w:pPr>
        <w:pStyle w:val="Ttulo1"/>
      </w:pPr>
      <w:r>
        <w:t>12. Paso siete: calcular la confianza</w:t>
      </w:r>
    </w:p>
    <w:p w14:paraId="11C6760D" w14:textId="77777777" w:rsidR="00392673" w:rsidRDefault="00000000">
      <w:r>
        <w:t>También calculo una señal de confianza. Para ello considero la cantidad de muestras y el error observado cuando pruebo la tendencia con periodos históricos anteriores. La confianza no significa certeza; significa que la calidad del historial permite interpretar el resultado con mayor o menor seguridad.</w:t>
      </w:r>
    </w:p>
    <w:tbl>
      <w:tblPr>
        <w:tblStyle w:val="Tablaconcuadrcula"/>
        <w:tblW w:w="0" w:type="auto"/>
        <w:jc w:val="center"/>
        <w:tblLook w:val="04A0" w:firstRow="1" w:lastRow="0" w:firstColumn="1" w:lastColumn="0" w:noHBand="0" w:noVBand="1"/>
      </w:tblPr>
      <w:tblGrid>
        <w:gridCol w:w="6336"/>
        <w:gridCol w:w="3024"/>
      </w:tblGrid>
      <w:tr w:rsidR="00392673" w14:paraId="30BE4A6A" w14:textId="77777777">
        <w:trPr>
          <w:tblHeader/>
          <w:jc w:val="center"/>
        </w:trPr>
        <w:tc>
          <w:tcPr>
            <w:tcW w:w="6336"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05AB7D02" w14:textId="77777777" w:rsidR="00392673" w:rsidRDefault="00000000">
            <w:pPr>
              <w:spacing w:after="40" w:line="252" w:lineRule="auto"/>
            </w:pPr>
            <w:r>
              <w:rPr>
                <w:b/>
                <w:color w:val="FFFFFF"/>
                <w:sz w:val="18"/>
              </w:rPr>
              <w:t>Condición</w:t>
            </w:r>
          </w:p>
        </w:tc>
        <w:tc>
          <w:tcPr>
            <w:tcW w:w="3024"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1EE7769E" w14:textId="77777777" w:rsidR="00392673" w:rsidRDefault="00000000">
            <w:pPr>
              <w:spacing w:after="40" w:line="252" w:lineRule="auto"/>
            </w:pPr>
            <w:r>
              <w:rPr>
                <w:b/>
                <w:color w:val="FFFFFF"/>
                <w:sz w:val="18"/>
              </w:rPr>
              <w:t>Etiqueta</w:t>
            </w:r>
          </w:p>
        </w:tc>
      </w:tr>
      <w:tr w:rsidR="00392673" w14:paraId="398BB534" w14:textId="77777777">
        <w:trPr>
          <w:jc w:val="center"/>
        </w:trPr>
        <w:tc>
          <w:tcPr>
            <w:tcW w:w="633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0F399522" w14:textId="77777777" w:rsidR="00392673" w:rsidRDefault="00000000">
            <w:pPr>
              <w:spacing w:after="40" w:line="252" w:lineRule="auto"/>
            </w:pPr>
            <w:r>
              <w:rPr>
                <w:color w:val="000000"/>
                <w:sz w:val="18"/>
              </w:rPr>
              <w:t>Menos de 4 muestras</w:t>
            </w:r>
          </w:p>
        </w:tc>
        <w:tc>
          <w:tcPr>
            <w:tcW w:w="302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F1AFDEA" w14:textId="77777777" w:rsidR="00392673" w:rsidRDefault="00000000">
            <w:pPr>
              <w:spacing w:after="40" w:line="252" w:lineRule="auto"/>
            </w:pPr>
            <w:r>
              <w:rPr>
                <w:color w:val="000000"/>
                <w:sz w:val="18"/>
              </w:rPr>
              <w:t>Baja</w:t>
            </w:r>
          </w:p>
        </w:tc>
      </w:tr>
      <w:tr w:rsidR="00392673" w14:paraId="3658C3E8" w14:textId="77777777">
        <w:trPr>
          <w:jc w:val="center"/>
        </w:trPr>
        <w:tc>
          <w:tcPr>
            <w:tcW w:w="633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FB35266" w14:textId="77777777" w:rsidR="00392673" w:rsidRDefault="00000000">
            <w:pPr>
              <w:spacing w:after="40" w:line="252" w:lineRule="auto"/>
            </w:pPr>
            <w:r>
              <w:rPr>
                <w:color w:val="000000"/>
                <w:sz w:val="18"/>
              </w:rPr>
              <w:t>Al menos 8 muestras y error controlado</w:t>
            </w:r>
          </w:p>
        </w:tc>
        <w:tc>
          <w:tcPr>
            <w:tcW w:w="302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5D6CE9F8" w14:textId="77777777" w:rsidR="00392673" w:rsidRDefault="00000000">
            <w:pPr>
              <w:spacing w:after="40" w:line="252" w:lineRule="auto"/>
            </w:pPr>
            <w:r>
              <w:rPr>
                <w:color w:val="000000"/>
                <w:sz w:val="18"/>
              </w:rPr>
              <w:t>Alta</w:t>
            </w:r>
          </w:p>
        </w:tc>
      </w:tr>
      <w:tr w:rsidR="00392673" w14:paraId="3E310944" w14:textId="77777777">
        <w:trPr>
          <w:jc w:val="center"/>
        </w:trPr>
        <w:tc>
          <w:tcPr>
            <w:tcW w:w="633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06607BF1" w14:textId="77777777" w:rsidR="00392673" w:rsidRDefault="00000000">
            <w:pPr>
              <w:spacing w:after="40" w:line="252" w:lineRule="auto"/>
            </w:pPr>
            <w:r>
              <w:rPr>
                <w:color w:val="000000"/>
                <w:sz w:val="18"/>
              </w:rPr>
              <w:t>Datos intermedios o error moderado</w:t>
            </w:r>
          </w:p>
        </w:tc>
        <w:tc>
          <w:tcPr>
            <w:tcW w:w="302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E7F8C2A" w14:textId="77777777" w:rsidR="00392673" w:rsidRDefault="00000000">
            <w:pPr>
              <w:spacing w:after="40" w:line="252" w:lineRule="auto"/>
            </w:pPr>
            <w:r>
              <w:rPr>
                <w:color w:val="000000"/>
                <w:sz w:val="18"/>
              </w:rPr>
              <w:t>Media</w:t>
            </w:r>
          </w:p>
        </w:tc>
      </w:tr>
      <w:tr w:rsidR="00392673" w14:paraId="5116EF57" w14:textId="77777777">
        <w:trPr>
          <w:jc w:val="center"/>
        </w:trPr>
        <w:tc>
          <w:tcPr>
            <w:tcW w:w="633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7A3D3FA7" w14:textId="77777777" w:rsidR="00392673" w:rsidRDefault="00000000">
            <w:pPr>
              <w:spacing w:after="40" w:line="252" w:lineRule="auto"/>
            </w:pPr>
            <w:r>
              <w:rPr>
                <w:color w:val="000000"/>
                <w:sz w:val="18"/>
              </w:rPr>
              <w:t>Error elevado o comportamiento inestable</w:t>
            </w:r>
          </w:p>
        </w:tc>
        <w:tc>
          <w:tcPr>
            <w:tcW w:w="302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ABFF496" w14:textId="77777777" w:rsidR="00392673" w:rsidRDefault="00000000">
            <w:pPr>
              <w:spacing w:after="40" w:line="252" w:lineRule="auto"/>
            </w:pPr>
            <w:r>
              <w:rPr>
                <w:color w:val="000000"/>
                <w:sz w:val="18"/>
              </w:rPr>
              <w:t>Baja</w:t>
            </w:r>
          </w:p>
        </w:tc>
      </w:tr>
    </w:tbl>
    <w:p w14:paraId="77E8B611" w14:textId="77777777" w:rsidR="00392673" w:rsidRDefault="00392673">
      <w:pPr>
        <w:spacing w:after="40"/>
      </w:pPr>
    </w:p>
    <w:p w14:paraId="359DA5BC" w14:textId="77777777" w:rsidR="00392673" w:rsidRDefault="00000000">
      <w:r>
        <w:t>En el ejemplo tengo 10 muestras y una tendencia consistente, por lo que la interfaz muestra confianza alta.</w:t>
      </w:r>
    </w:p>
    <w:p w14:paraId="7BEBE500" w14:textId="77777777" w:rsidR="00392673" w:rsidRDefault="00000000">
      <w:pPr>
        <w:pStyle w:val="Ttulo1"/>
      </w:pPr>
      <w:r>
        <w:t>13. Resultado de los nueve segmentos simulados</w:t>
      </w:r>
    </w:p>
    <w:p w14:paraId="23BD2AB0" w14:textId="77777777" w:rsidR="00392673" w:rsidRDefault="00000000">
      <w:r>
        <w:t>Para validar visualmente el funcionamiento generé tres combinaciones de línea, producto y turno durante diez semanas completas. La misma tendencia se puede observar en las tres dimensiones porque cada escenario está asociado a una línea, un producto y un turno.</w:t>
      </w:r>
    </w:p>
    <w:tbl>
      <w:tblPr>
        <w:tblStyle w:val="Tablaconcuadrcula"/>
        <w:tblW w:w="0" w:type="auto"/>
        <w:jc w:val="center"/>
        <w:tblLook w:val="04A0" w:firstRow="1" w:lastRow="0" w:firstColumn="1" w:lastColumn="0" w:noHBand="0" w:noVBand="1"/>
      </w:tblPr>
      <w:tblGrid>
        <w:gridCol w:w="1440"/>
        <w:gridCol w:w="2520"/>
        <w:gridCol w:w="1224"/>
        <w:gridCol w:w="1512"/>
        <w:gridCol w:w="1296"/>
        <w:gridCol w:w="1296"/>
      </w:tblGrid>
      <w:tr w:rsidR="00392673" w14:paraId="16507E84" w14:textId="77777777">
        <w:trPr>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2B1B54D1" w14:textId="77777777" w:rsidR="00392673" w:rsidRDefault="00000000">
            <w:pPr>
              <w:spacing w:after="40" w:line="252" w:lineRule="auto"/>
            </w:pPr>
            <w:r>
              <w:rPr>
                <w:b/>
                <w:color w:val="FFFFFF"/>
                <w:sz w:val="17"/>
              </w:rPr>
              <w:t>Dimensión</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52919637" w14:textId="77777777" w:rsidR="00392673" w:rsidRDefault="00000000">
            <w:pPr>
              <w:spacing w:after="40" w:line="252" w:lineRule="auto"/>
            </w:pPr>
            <w:r>
              <w:rPr>
                <w:b/>
                <w:color w:val="FFFFFF"/>
                <w:sz w:val="17"/>
              </w:rPr>
              <w:t>Segmento</w:t>
            </w:r>
          </w:p>
        </w:tc>
        <w:tc>
          <w:tcPr>
            <w:tcW w:w="1224"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363C8FFA" w14:textId="77777777" w:rsidR="00392673" w:rsidRDefault="00000000">
            <w:pPr>
              <w:spacing w:after="40" w:line="252" w:lineRule="auto"/>
            </w:pPr>
            <w:r>
              <w:rPr>
                <w:b/>
                <w:color w:val="FFFFFF"/>
                <w:sz w:val="17"/>
              </w:rPr>
              <w:t>Actual</w:t>
            </w:r>
          </w:p>
        </w:tc>
        <w:tc>
          <w:tcPr>
            <w:tcW w:w="1512"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4C6C350C" w14:textId="77777777" w:rsidR="00392673" w:rsidRDefault="00000000">
            <w:pPr>
              <w:spacing w:after="40" w:line="252" w:lineRule="auto"/>
            </w:pPr>
            <w:r>
              <w:rPr>
                <w:b/>
                <w:color w:val="FFFFFF"/>
                <w:sz w:val="17"/>
              </w:rPr>
              <w:t>Proyección</w:t>
            </w:r>
          </w:p>
        </w:tc>
        <w:tc>
          <w:tcPr>
            <w:tcW w:w="1296"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6E3BF548" w14:textId="77777777" w:rsidR="00392673" w:rsidRDefault="00000000">
            <w:pPr>
              <w:spacing w:after="40" w:line="252" w:lineRule="auto"/>
            </w:pPr>
            <w:r>
              <w:rPr>
                <w:b/>
                <w:color w:val="FFFFFF"/>
                <w:sz w:val="17"/>
              </w:rPr>
              <w:t>Cambio</w:t>
            </w:r>
          </w:p>
        </w:tc>
        <w:tc>
          <w:tcPr>
            <w:tcW w:w="1296" w:type="dxa"/>
            <w:tcBorders>
              <w:top w:val="single" w:sz="4" w:space="0" w:color="D9D9D9"/>
              <w:left w:val="single" w:sz="4" w:space="0" w:color="D9D9D9"/>
              <w:bottom w:val="single" w:sz="4" w:space="0" w:color="D9D9D9"/>
              <w:right w:val="single" w:sz="4" w:space="0" w:color="D9D9D9"/>
            </w:tcBorders>
            <w:shd w:val="clear" w:color="auto" w:fill="17365D"/>
            <w:tcMar>
              <w:top w:w="120" w:type="dxa"/>
              <w:left w:w="120" w:type="dxa"/>
              <w:bottom w:w="120" w:type="dxa"/>
              <w:right w:w="120" w:type="dxa"/>
            </w:tcMar>
            <w:vAlign w:val="center"/>
          </w:tcPr>
          <w:p w14:paraId="0D3DC8E4" w14:textId="77777777" w:rsidR="00392673" w:rsidRDefault="00000000">
            <w:pPr>
              <w:spacing w:after="40" w:line="252" w:lineRule="auto"/>
            </w:pPr>
            <w:r>
              <w:rPr>
                <w:b/>
                <w:color w:val="FFFFFF"/>
                <w:sz w:val="17"/>
              </w:rPr>
              <w:t>Estado</w:t>
            </w:r>
          </w:p>
        </w:tc>
      </w:tr>
      <w:tr w:rsidR="00392673" w14:paraId="2E9F03CE" w14:textId="77777777">
        <w:trPr>
          <w:jc w:val="center"/>
        </w:trPr>
        <w:tc>
          <w:tcPr>
            <w:tcW w:w="144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9123D76" w14:textId="77777777" w:rsidR="00392673" w:rsidRDefault="00000000">
            <w:pPr>
              <w:spacing w:after="40" w:line="252" w:lineRule="auto"/>
            </w:pPr>
            <w:r>
              <w:rPr>
                <w:color w:val="000000"/>
                <w:sz w:val="17"/>
              </w:rPr>
              <w:t>Línea</w:t>
            </w:r>
          </w:p>
        </w:tc>
        <w:tc>
          <w:tcPr>
            <w:tcW w:w="252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BCC917D" w14:textId="77777777" w:rsidR="00392673" w:rsidRDefault="00000000">
            <w:pPr>
              <w:spacing w:after="40" w:line="252" w:lineRule="auto"/>
            </w:pPr>
            <w:r>
              <w:rPr>
                <w:color w:val="000000"/>
                <w:sz w:val="17"/>
              </w:rPr>
              <w:t>Línea ML-01</w:t>
            </w:r>
          </w:p>
        </w:tc>
        <w:tc>
          <w:tcPr>
            <w:tcW w:w="122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1F63609" w14:textId="77777777" w:rsidR="00392673" w:rsidRDefault="00000000">
            <w:pPr>
              <w:spacing w:after="40" w:line="252" w:lineRule="auto"/>
            </w:pPr>
            <w:r>
              <w:rPr>
                <w:color w:val="000000"/>
                <w:sz w:val="17"/>
              </w:rPr>
              <w:t>943</w:t>
            </w:r>
          </w:p>
        </w:tc>
        <w:tc>
          <w:tcPr>
            <w:tcW w:w="151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4D83D800" w14:textId="77777777" w:rsidR="00392673" w:rsidRDefault="00000000">
            <w:pPr>
              <w:spacing w:after="40" w:line="252" w:lineRule="auto"/>
            </w:pPr>
            <w:r>
              <w:rPr>
                <w:color w:val="000000"/>
                <w:sz w:val="17"/>
              </w:rPr>
              <w:t>1084.34</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560264F2" w14:textId="77777777" w:rsidR="00392673" w:rsidRDefault="00000000">
            <w:pPr>
              <w:spacing w:after="40" w:line="252" w:lineRule="auto"/>
            </w:pPr>
            <w:r>
              <w:rPr>
                <w:color w:val="000000"/>
                <w:sz w:val="17"/>
              </w:rPr>
              <w:t>+141.34</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4E775CD" w14:textId="77777777" w:rsidR="00392673" w:rsidRDefault="00000000">
            <w:pPr>
              <w:spacing w:after="40" w:line="252" w:lineRule="auto"/>
            </w:pPr>
            <w:r>
              <w:rPr>
                <w:color w:val="000000"/>
                <w:sz w:val="17"/>
              </w:rPr>
              <w:t>Verde</w:t>
            </w:r>
          </w:p>
        </w:tc>
      </w:tr>
      <w:tr w:rsidR="00392673" w14:paraId="0A459FE4"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2561B082" w14:textId="77777777" w:rsidR="00392673" w:rsidRDefault="00000000">
            <w:pPr>
              <w:spacing w:after="40" w:line="252" w:lineRule="auto"/>
            </w:pPr>
            <w:r>
              <w:rPr>
                <w:color w:val="000000"/>
                <w:sz w:val="17"/>
              </w:rPr>
              <w:t>Línea</w:t>
            </w:r>
          </w:p>
        </w:tc>
        <w:tc>
          <w:tcPr>
            <w:tcW w:w="252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2FBD2752" w14:textId="77777777" w:rsidR="00392673" w:rsidRDefault="00000000">
            <w:pPr>
              <w:spacing w:after="40" w:line="252" w:lineRule="auto"/>
            </w:pPr>
            <w:r>
              <w:rPr>
                <w:color w:val="000000"/>
                <w:sz w:val="17"/>
              </w:rPr>
              <w:t>Línea ML-02</w:t>
            </w:r>
          </w:p>
        </w:tc>
        <w:tc>
          <w:tcPr>
            <w:tcW w:w="122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069A4232" w14:textId="77777777" w:rsidR="00392673" w:rsidRDefault="00000000">
            <w:pPr>
              <w:spacing w:after="40" w:line="252" w:lineRule="auto"/>
            </w:pPr>
            <w:r>
              <w:rPr>
                <w:color w:val="000000"/>
                <w:sz w:val="17"/>
              </w:rPr>
              <w:t>658</w:t>
            </w:r>
          </w:p>
        </w:tc>
        <w:tc>
          <w:tcPr>
            <w:tcW w:w="151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66EA1DA0" w14:textId="77777777" w:rsidR="00392673" w:rsidRDefault="00000000">
            <w:pPr>
              <w:spacing w:after="40" w:line="252" w:lineRule="auto"/>
            </w:pPr>
            <w:r>
              <w:rPr>
                <w:color w:val="000000"/>
                <w:sz w:val="17"/>
              </w:rPr>
              <w:t>553.64</w:t>
            </w:r>
          </w:p>
        </w:tc>
        <w:tc>
          <w:tcPr>
            <w:tcW w:w="12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E7F7C6F" w14:textId="77777777" w:rsidR="00392673" w:rsidRDefault="00000000">
            <w:pPr>
              <w:spacing w:after="40" w:line="252" w:lineRule="auto"/>
            </w:pPr>
            <w:r>
              <w:rPr>
                <w:color w:val="000000"/>
                <w:sz w:val="17"/>
              </w:rPr>
              <w:t>-104.36</w:t>
            </w:r>
          </w:p>
        </w:tc>
        <w:tc>
          <w:tcPr>
            <w:tcW w:w="12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BD58B16" w14:textId="77777777" w:rsidR="00392673" w:rsidRDefault="00000000">
            <w:pPr>
              <w:spacing w:after="40" w:line="252" w:lineRule="auto"/>
            </w:pPr>
            <w:r>
              <w:rPr>
                <w:color w:val="000000"/>
                <w:sz w:val="17"/>
              </w:rPr>
              <w:t>Rojo</w:t>
            </w:r>
          </w:p>
        </w:tc>
      </w:tr>
      <w:tr w:rsidR="00392673" w14:paraId="4B4042D8" w14:textId="77777777">
        <w:trPr>
          <w:jc w:val="center"/>
        </w:trPr>
        <w:tc>
          <w:tcPr>
            <w:tcW w:w="144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C139996" w14:textId="77777777" w:rsidR="00392673" w:rsidRDefault="00000000">
            <w:pPr>
              <w:spacing w:after="40" w:line="252" w:lineRule="auto"/>
            </w:pPr>
            <w:r>
              <w:rPr>
                <w:color w:val="000000"/>
                <w:sz w:val="17"/>
              </w:rPr>
              <w:t>Línea</w:t>
            </w:r>
          </w:p>
        </w:tc>
        <w:tc>
          <w:tcPr>
            <w:tcW w:w="252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06F7EC55" w14:textId="77777777" w:rsidR="00392673" w:rsidRDefault="00000000">
            <w:pPr>
              <w:spacing w:after="40" w:line="252" w:lineRule="auto"/>
            </w:pPr>
            <w:r>
              <w:rPr>
                <w:color w:val="000000"/>
                <w:sz w:val="17"/>
              </w:rPr>
              <w:t>Línea ML-03</w:t>
            </w:r>
          </w:p>
        </w:tc>
        <w:tc>
          <w:tcPr>
            <w:tcW w:w="122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0322E60" w14:textId="77777777" w:rsidR="00392673" w:rsidRDefault="00000000">
            <w:pPr>
              <w:spacing w:after="40" w:line="252" w:lineRule="auto"/>
            </w:pPr>
            <w:r>
              <w:rPr>
                <w:color w:val="000000"/>
                <w:sz w:val="17"/>
              </w:rPr>
              <w:t>772</w:t>
            </w:r>
          </w:p>
        </w:tc>
        <w:tc>
          <w:tcPr>
            <w:tcW w:w="151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502A0D3D" w14:textId="77777777" w:rsidR="00392673" w:rsidRDefault="00000000">
            <w:pPr>
              <w:spacing w:after="40" w:line="252" w:lineRule="auto"/>
            </w:pPr>
            <w:r>
              <w:rPr>
                <w:color w:val="000000"/>
                <w:sz w:val="17"/>
              </w:rPr>
              <w:t>763.72</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84ABA71" w14:textId="77777777" w:rsidR="00392673" w:rsidRDefault="00000000">
            <w:pPr>
              <w:spacing w:after="40" w:line="252" w:lineRule="auto"/>
            </w:pPr>
            <w:r>
              <w:rPr>
                <w:color w:val="000000"/>
                <w:sz w:val="17"/>
              </w:rPr>
              <w:t>-8.28</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65DF86B9" w14:textId="77777777" w:rsidR="00392673" w:rsidRDefault="00000000">
            <w:pPr>
              <w:spacing w:after="40" w:line="252" w:lineRule="auto"/>
            </w:pPr>
            <w:r>
              <w:rPr>
                <w:color w:val="000000"/>
                <w:sz w:val="17"/>
              </w:rPr>
              <w:t>Verde</w:t>
            </w:r>
          </w:p>
        </w:tc>
      </w:tr>
      <w:tr w:rsidR="00392673" w14:paraId="4DF3FF02"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7B5137ED" w14:textId="77777777" w:rsidR="00392673" w:rsidRDefault="00000000">
            <w:pPr>
              <w:spacing w:after="40" w:line="252" w:lineRule="auto"/>
            </w:pPr>
            <w:r>
              <w:rPr>
                <w:color w:val="000000"/>
                <w:sz w:val="17"/>
              </w:rPr>
              <w:t>Producto</w:t>
            </w:r>
          </w:p>
        </w:tc>
        <w:tc>
          <w:tcPr>
            <w:tcW w:w="252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75DB68AB" w14:textId="77777777" w:rsidR="00392673" w:rsidRDefault="00000000">
            <w:pPr>
              <w:spacing w:after="40" w:line="252" w:lineRule="auto"/>
            </w:pPr>
            <w:r>
              <w:rPr>
                <w:color w:val="000000"/>
                <w:sz w:val="17"/>
              </w:rPr>
              <w:t>Producto Alfa ML</w:t>
            </w:r>
          </w:p>
        </w:tc>
        <w:tc>
          <w:tcPr>
            <w:tcW w:w="122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7D4B65C6" w14:textId="77777777" w:rsidR="00392673" w:rsidRDefault="00000000">
            <w:pPr>
              <w:spacing w:after="40" w:line="252" w:lineRule="auto"/>
            </w:pPr>
            <w:r>
              <w:rPr>
                <w:color w:val="000000"/>
                <w:sz w:val="17"/>
              </w:rPr>
              <w:t>943</w:t>
            </w:r>
          </w:p>
        </w:tc>
        <w:tc>
          <w:tcPr>
            <w:tcW w:w="151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508C4E4C" w14:textId="77777777" w:rsidR="00392673" w:rsidRDefault="00000000">
            <w:pPr>
              <w:spacing w:after="40" w:line="252" w:lineRule="auto"/>
            </w:pPr>
            <w:r>
              <w:rPr>
                <w:color w:val="000000"/>
                <w:sz w:val="17"/>
              </w:rPr>
              <w:t>1084.34</w:t>
            </w:r>
          </w:p>
        </w:tc>
        <w:tc>
          <w:tcPr>
            <w:tcW w:w="12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1A48CB5" w14:textId="77777777" w:rsidR="00392673" w:rsidRDefault="00000000">
            <w:pPr>
              <w:spacing w:after="40" w:line="252" w:lineRule="auto"/>
            </w:pPr>
            <w:r>
              <w:rPr>
                <w:color w:val="000000"/>
                <w:sz w:val="17"/>
              </w:rPr>
              <w:t>+141.34</w:t>
            </w:r>
          </w:p>
        </w:tc>
        <w:tc>
          <w:tcPr>
            <w:tcW w:w="12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10B6C017" w14:textId="77777777" w:rsidR="00392673" w:rsidRDefault="00000000">
            <w:pPr>
              <w:spacing w:after="40" w:line="252" w:lineRule="auto"/>
            </w:pPr>
            <w:r>
              <w:rPr>
                <w:color w:val="000000"/>
                <w:sz w:val="17"/>
              </w:rPr>
              <w:t>Verde</w:t>
            </w:r>
          </w:p>
        </w:tc>
      </w:tr>
      <w:tr w:rsidR="00392673" w14:paraId="0EF1B91F" w14:textId="77777777">
        <w:trPr>
          <w:jc w:val="center"/>
        </w:trPr>
        <w:tc>
          <w:tcPr>
            <w:tcW w:w="144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48AC299" w14:textId="77777777" w:rsidR="00392673" w:rsidRDefault="00000000">
            <w:pPr>
              <w:spacing w:after="40" w:line="252" w:lineRule="auto"/>
            </w:pPr>
            <w:r>
              <w:rPr>
                <w:color w:val="000000"/>
                <w:sz w:val="17"/>
              </w:rPr>
              <w:t>Producto</w:t>
            </w:r>
          </w:p>
        </w:tc>
        <w:tc>
          <w:tcPr>
            <w:tcW w:w="252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A583D5F" w14:textId="77777777" w:rsidR="00392673" w:rsidRDefault="00000000">
            <w:pPr>
              <w:spacing w:after="40" w:line="252" w:lineRule="auto"/>
            </w:pPr>
            <w:r>
              <w:rPr>
                <w:color w:val="000000"/>
                <w:sz w:val="17"/>
              </w:rPr>
              <w:t>Producto Beta ML</w:t>
            </w:r>
          </w:p>
        </w:tc>
        <w:tc>
          <w:tcPr>
            <w:tcW w:w="122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63764E4" w14:textId="77777777" w:rsidR="00392673" w:rsidRDefault="00000000">
            <w:pPr>
              <w:spacing w:after="40" w:line="252" w:lineRule="auto"/>
            </w:pPr>
            <w:r>
              <w:rPr>
                <w:color w:val="000000"/>
                <w:sz w:val="17"/>
              </w:rPr>
              <w:t>658</w:t>
            </w:r>
          </w:p>
        </w:tc>
        <w:tc>
          <w:tcPr>
            <w:tcW w:w="151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36265093" w14:textId="77777777" w:rsidR="00392673" w:rsidRDefault="00000000">
            <w:pPr>
              <w:spacing w:after="40" w:line="252" w:lineRule="auto"/>
            </w:pPr>
            <w:r>
              <w:rPr>
                <w:color w:val="000000"/>
                <w:sz w:val="17"/>
              </w:rPr>
              <w:t>553.64</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6EDF7C2" w14:textId="77777777" w:rsidR="00392673" w:rsidRDefault="00000000">
            <w:pPr>
              <w:spacing w:after="40" w:line="252" w:lineRule="auto"/>
            </w:pPr>
            <w:r>
              <w:rPr>
                <w:color w:val="000000"/>
                <w:sz w:val="17"/>
              </w:rPr>
              <w:t>-104.36</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246BDF2" w14:textId="77777777" w:rsidR="00392673" w:rsidRDefault="00000000">
            <w:pPr>
              <w:spacing w:after="40" w:line="252" w:lineRule="auto"/>
            </w:pPr>
            <w:r>
              <w:rPr>
                <w:color w:val="000000"/>
                <w:sz w:val="17"/>
              </w:rPr>
              <w:t>Rojo</w:t>
            </w:r>
          </w:p>
        </w:tc>
      </w:tr>
      <w:tr w:rsidR="00392673" w14:paraId="1C761A3C"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6A578352" w14:textId="77777777" w:rsidR="00392673" w:rsidRDefault="00000000">
            <w:pPr>
              <w:spacing w:after="40" w:line="252" w:lineRule="auto"/>
            </w:pPr>
            <w:r>
              <w:rPr>
                <w:color w:val="000000"/>
                <w:sz w:val="17"/>
              </w:rPr>
              <w:t>Producto</w:t>
            </w:r>
          </w:p>
        </w:tc>
        <w:tc>
          <w:tcPr>
            <w:tcW w:w="252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A55CF4F" w14:textId="77777777" w:rsidR="00392673" w:rsidRDefault="00000000">
            <w:pPr>
              <w:spacing w:after="40" w:line="252" w:lineRule="auto"/>
            </w:pPr>
            <w:r>
              <w:rPr>
                <w:color w:val="000000"/>
                <w:sz w:val="17"/>
              </w:rPr>
              <w:t>Producto Gamma ML</w:t>
            </w:r>
          </w:p>
        </w:tc>
        <w:tc>
          <w:tcPr>
            <w:tcW w:w="122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08FEE078" w14:textId="77777777" w:rsidR="00392673" w:rsidRDefault="00000000">
            <w:pPr>
              <w:spacing w:after="40" w:line="252" w:lineRule="auto"/>
            </w:pPr>
            <w:r>
              <w:rPr>
                <w:color w:val="000000"/>
                <w:sz w:val="17"/>
              </w:rPr>
              <w:t>772</w:t>
            </w:r>
          </w:p>
        </w:tc>
        <w:tc>
          <w:tcPr>
            <w:tcW w:w="151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4F61C1C" w14:textId="77777777" w:rsidR="00392673" w:rsidRDefault="00000000">
            <w:pPr>
              <w:spacing w:after="40" w:line="252" w:lineRule="auto"/>
            </w:pPr>
            <w:r>
              <w:rPr>
                <w:color w:val="000000"/>
                <w:sz w:val="17"/>
              </w:rPr>
              <w:t>763.72</w:t>
            </w:r>
          </w:p>
        </w:tc>
        <w:tc>
          <w:tcPr>
            <w:tcW w:w="12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60A120B5" w14:textId="77777777" w:rsidR="00392673" w:rsidRDefault="00000000">
            <w:pPr>
              <w:spacing w:after="40" w:line="252" w:lineRule="auto"/>
            </w:pPr>
            <w:r>
              <w:rPr>
                <w:color w:val="000000"/>
                <w:sz w:val="17"/>
              </w:rPr>
              <w:t>-8.28</w:t>
            </w:r>
          </w:p>
        </w:tc>
        <w:tc>
          <w:tcPr>
            <w:tcW w:w="12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2070A4FC" w14:textId="77777777" w:rsidR="00392673" w:rsidRDefault="00000000">
            <w:pPr>
              <w:spacing w:after="40" w:line="252" w:lineRule="auto"/>
            </w:pPr>
            <w:r>
              <w:rPr>
                <w:color w:val="000000"/>
                <w:sz w:val="17"/>
              </w:rPr>
              <w:t>Verde</w:t>
            </w:r>
          </w:p>
        </w:tc>
      </w:tr>
      <w:tr w:rsidR="00392673" w14:paraId="1B740E4A" w14:textId="77777777">
        <w:trPr>
          <w:jc w:val="center"/>
        </w:trPr>
        <w:tc>
          <w:tcPr>
            <w:tcW w:w="144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9D93C98" w14:textId="77777777" w:rsidR="00392673" w:rsidRDefault="00000000">
            <w:pPr>
              <w:spacing w:after="40" w:line="252" w:lineRule="auto"/>
            </w:pPr>
            <w:r>
              <w:rPr>
                <w:color w:val="000000"/>
                <w:sz w:val="17"/>
              </w:rPr>
              <w:t>Turno</w:t>
            </w:r>
          </w:p>
        </w:tc>
        <w:tc>
          <w:tcPr>
            <w:tcW w:w="252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1DF69A64" w14:textId="77777777" w:rsidR="00392673" w:rsidRDefault="00000000">
            <w:pPr>
              <w:spacing w:after="40" w:line="252" w:lineRule="auto"/>
            </w:pPr>
            <w:r>
              <w:rPr>
                <w:color w:val="000000"/>
                <w:sz w:val="17"/>
              </w:rPr>
              <w:t>Matutino</w:t>
            </w:r>
          </w:p>
        </w:tc>
        <w:tc>
          <w:tcPr>
            <w:tcW w:w="122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188DBBE2" w14:textId="77777777" w:rsidR="00392673" w:rsidRDefault="00000000">
            <w:pPr>
              <w:spacing w:after="40" w:line="252" w:lineRule="auto"/>
            </w:pPr>
            <w:r>
              <w:rPr>
                <w:color w:val="000000"/>
                <w:sz w:val="17"/>
              </w:rPr>
              <w:t>943</w:t>
            </w:r>
          </w:p>
        </w:tc>
        <w:tc>
          <w:tcPr>
            <w:tcW w:w="151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106D8081" w14:textId="77777777" w:rsidR="00392673" w:rsidRDefault="00000000">
            <w:pPr>
              <w:spacing w:after="40" w:line="252" w:lineRule="auto"/>
            </w:pPr>
            <w:r>
              <w:rPr>
                <w:color w:val="000000"/>
                <w:sz w:val="17"/>
              </w:rPr>
              <w:t>1084.34</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53E79F91" w14:textId="77777777" w:rsidR="00392673" w:rsidRDefault="00000000">
            <w:pPr>
              <w:spacing w:after="40" w:line="252" w:lineRule="auto"/>
            </w:pPr>
            <w:r>
              <w:rPr>
                <w:color w:val="000000"/>
                <w:sz w:val="17"/>
              </w:rPr>
              <w:t>+141.34</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7E15B2F" w14:textId="77777777" w:rsidR="00392673" w:rsidRDefault="00000000">
            <w:pPr>
              <w:spacing w:after="40" w:line="252" w:lineRule="auto"/>
            </w:pPr>
            <w:r>
              <w:rPr>
                <w:color w:val="000000"/>
                <w:sz w:val="17"/>
              </w:rPr>
              <w:t>Verde</w:t>
            </w:r>
          </w:p>
        </w:tc>
      </w:tr>
      <w:tr w:rsidR="00392673" w14:paraId="025AEAB1" w14:textId="77777777">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E54FC3B" w14:textId="77777777" w:rsidR="00392673" w:rsidRDefault="00000000">
            <w:pPr>
              <w:spacing w:after="40" w:line="252" w:lineRule="auto"/>
            </w:pPr>
            <w:r>
              <w:rPr>
                <w:color w:val="000000"/>
                <w:sz w:val="17"/>
              </w:rPr>
              <w:t>Turno</w:t>
            </w:r>
          </w:p>
        </w:tc>
        <w:tc>
          <w:tcPr>
            <w:tcW w:w="2520"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2D5D4AFC" w14:textId="77777777" w:rsidR="00392673" w:rsidRDefault="00000000">
            <w:pPr>
              <w:spacing w:after="40" w:line="252" w:lineRule="auto"/>
            </w:pPr>
            <w:r>
              <w:rPr>
                <w:color w:val="000000"/>
                <w:sz w:val="17"/>
              </w:rPr>
              <w:t>Vespertino</w:t>
            </w:r>
          </w:p>
        </w:tc>
        <w:tc>
          <w:tcPr>
            <w:tcW w:w="1224"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6F12806F" w14:textId="77777777" w:rsidR="00392673" w:rsidRDefault="00000000">
            <w:pPr>
              <w:spacing w:after="40" w:line="252" w:lineRule="auto"/>
            </w:pPr>
            <w:r>
              <w:rPr>
                <w:color w:val="000000"/>
                <w:sz w:val="17"/>
              </w:rPr>
              <w:t>658</w:t>
            </w:r>
          </w:p>
        </w:tc>
        <w:tc>
          <w:tcPr>
            <w:tcW w:w="1512"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3D608D4" w14:textId="77777777" w:rsidR="00392673" w:rsidRDefault="00000000">
            <w:pPr>
              <w:spacing w:after="40" w:line="252" w:lineRule="auto"/>
            </w:pPr>
            <w:r>
              <w:rPr>
                <w:color w:val="000000"/>
                <w:sz w:val="17"/>
              </w:rPr>
              <w:t>553.64</w:t>
            </w:r>
          </w:p>
        </w:tc>
        <w:tc>
          <w:tcPr>
            <w:tcW w:w="12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351D7313" w14:textId="77777777" w:rsidR="00392673" w:rsidRDefault="00000000">
            <w:pPr>
              <w:spacing w:after="40" w:line="252" w:lineRule="auto"/>
            </w:pPr>
            <w:r>
              <w:rPr>
                <w:color w:val="000000"/>
                <w:sz w:val="17"/>
              </w:rPr>
              <w:t>-104.36</w:t>
            </w:r>
          </w:p>
        </w:tc>
        <w:tc>
          <w:tcPr>
            <w:tcW w:w="1296" w:type="dxa"/>
            <w:tcBorders>
              <w:top w:val="single" w:sz="4" w:space="0" w:color="D9D9D9"/>
              <w:left w:val="single" w:sz="4" w:space="0" w:color="D9D9D9"/>
              <w:bottom w:val="single" w:sz="4" w:space="0" w:color="D9D9D9"/>
              <w:right w:val="single" w:sz="4" w:space="0" w:color="D9D9D9"/>
            </w:tcBorders>
            <w:shd w:val="clear" w:color="auto" w:fill="F2F6FA"/>
            <w:tcMar>
              <w:top w:w="120" w:type="dxa"/>
              <w:left w:w="120" w:type="dxa"/>
              <w:bottom w:w="120" w:type="dxa"/>
              <w:right w:w="120" w:type="dxa"/>
            </w:tcMar>
            <w:vAlign w:val="center"/>
          </w:tcPr>
          <w:p w14:paraId="45D4735F" w14:textId="77777777" w:rsidR="00392673" w:rsidRDefault="00000000">
            <w:pPr>
              <w:spacing w:after="40" w:line="252" w:lineRule="auto"/>
            </w:pPr>
            <w:r>
              <w:rPr>
                <w:color w:val="000000"/>
                <w:sz w:val="17"/>
              </w:rPr>
              <w:t>Rojo</w:t>
            </w:r>
          </w:p>
        </w:tc>
      </w:tr>
      <w:tr w:rsidR="00392673" w14:paraId="507BB563" w14:textId="77777777">
        <w:trPr>
          <w:jc w:val="center"/>
        </w:trPr>
        <w:tc>
          <w:tcPr>
            <w:tcW w:w="144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4EA4058" w14:textId="77777777" w:rsidR="00392673" w:rsidRDefault="00000000">
            <w:pPr>
              <w:spacing w:after="40" w:line="252" w:lineRule="auto"/>
            </w:pPr>
            <w:r>
              <w:rPr>
                <w:color w:val="000000"/>
                <w:sz w:val="17"/>
              </w:rPr>
              <w:t>Turno</w:t>
            </w:r>
          </w:p>
        </w:tc>
        <w:tc>
          <w:tcPr>
            <w:tcW w:w="2520"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59B36B14" w14:textId="77777777" w:rsidR="00392673" w:rsidRDefault="00000000">
            <w:pPr>
              <w:spacing w:after="40" w:line="252" w:lineRule="auto"/>
            </w:pPr>
            <w:r>
              <w:rPr>
                <w:color w:val="000000"/>
                <w:sz w:val="17"/>
              </w:rPr>
              <w:t>Nocturno</w:t>
            </w:r>
          </w:p>
        </w:tc>
        <w:tc>
          <w:tcPr>
            <w:tcW w:w="1224"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531FB974" w14:textId="77777777" w:rsidR="00392673" w:rsidRDefault="00000000">
            <w:pPr>
              <w:spacing w:after="40" w:line="252" w:lineRule="auto"/>
            </w:pPr>
            <w:r>
              <w:rPr>
                <w:color w:val="000000"/>
                <w:sz w:val="17"/>
              </w:rPr>
              <w:t>772</w:t>
            </w:r>
          </w:p>
        </w:tc>
        <w:tc>
          <w:tcPr>
            <w:tcW w:w="1512"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031A7328" w14:textId="77777777" w:rsidR="00392673" w:rsidRDefault="00000000">
            <w:pPr>
              <w:spacing w:after="40" w:line="252" w:lineRule="auto"/>
            </w:pPr>
            <w:r>
              <w:rPr>
                <w:color w:val="000000"/>
                <w:sz w:val="17"/>
              </w:rPr>
              <w:t>763.72</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28C07B1B" w14:textId="77777777" w:rsidR="00392673" w:rsidRDefault="00000000">
            <w:pPr>
              <w:spacing w:after="40" w:line="252" w:lineRule="auto"/>
            </w:pPr>
            <w:r>
              <w:rPr>
                <w:color w:val="000000"/>
                <w:sz w:val="17"/>
              </w:rPr>
              <w:t>-8.28</w:t>
            </w:r>
          </w:p>
        </w:tc>
        <w:tc>
          <w:tcPr>
            <w:tcW w:w="1296"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vAlign w:val="center"/>
          </w:tcPr>
          <w:p w14:paraId="7B3F8FC7" w14:textId="77777777" w:rsidR="00392673" w:rsidRDefault="00000000">
            <w:pPr>
              <w:spacing w:after="40" w:line="252" w:lineRule="auto"/>
            </w:pPr>
            <w:r>
              <w:rPr>
                <w:color w:val="000000"/>
                <w:sz w:val="17"/>
              </w:rPr>
              <w:t>Verde</w:t>
            </w:r>
          </w:p>
        </w:tc>
      </w:tr>
    </w:tbl>
    <w:p w14:paraId="34EA669D" w14:textId="77777777" w:rsidR="00392673" w:rsidRDefault="00392673">
      <w:pPr>
        <w:spacing w:after="40"/>
      </w:pPr>
    </w:p>
    <w:p w14:paraId="1F6F7219" w14:textId="77777777" w:rsidR="00392673" w:rsidRDefault="00000000">
      <w:pPr>
        <w:pStyle w:val="Ttulo1"/>
      </w:pPr>
      <w:r>
        <w:t>14. Cómo explico el flujo en mi exposición</w:t>
      </w:r>
    </w:p>
    <w:p w14:paraId="1178F37D" w14:textId="77777777" w:rsidR="00392673" w:rsidRDefault="00000000">
      <w:pPr>
        <w:pStyle w:val="Listaconnmeros"/>
        <w:spacing w:after="60"/>
      </w:pPr>
      <w:r>
        <w:t>Primero explico que utilizo órdenes de fabricación completadas y no órdenes todavía abiertas.</w:t>
      </w:r>
    </w:p>
    <w:p w14:paraId="6821C40C" w14:textId="77777777" w:rsidR="00392673" w:rsidRDefault="00000000">
      <w:pPr>
        <w:pStyle w:val="Listaconnmeros"/>
        <w:spacing w:after="60"/>
      </w:pPr>
      <w:r>
        <w:t>Después indico que las órdenes se agrupan por semana y por segmento: línea, producto o turno.</w:t>
      </w:r>
    </w:p>
    <w:p w14:paraId="726ADEB1" w14:textId="77777777" w:rsidR="00392673" w:rsidRDefault="00000000">
      <w:pPr>
        <w:pStyle w:val="Listaconnmeros"/>
        <w:spacing w:after="60"/>
      </w:pPr>
      <w:r>
        <w:t>Aclaro que x representa la posición temporal y y representa el total de piezas producido.</w:t>
      </w:r>
    </w:p>
    <w:p w14:paraId="08EE2071" w14:textId="77777777" w:rsidR="00392673" w:rsidRDefault="00000000">
      <w:pPr>
        <w:pStyle w:val="Listaconnmeros"/>
        <w:spacing w:after="60"/>
      </w:pPr>
      <w:r>
        <w:t>Presento la regresión lineal como una recta que resume la tendencia histórica.</w:t>
      </w:r>
    </w:p>
    <w:p w14:paraId="325F5782" w14:textId="77777777" w:rsidR="00392673" w:rsidRDefault="00000000">
      <w:pPr>
        <w:pStyle w:val="Listaconnmeros"/>
        <w:spacing w:after="60"/>
      </w:pPr>
      <w:r>
        <w:t>Muestro cómo la pendiente indica el aumento o la disminución promedio por semana.</w:t>
      </w:r>
    </w:p>
    <w:p w14:paraId="0EACE282" w14:textId="77777777" w:rsidR="00392673" w:rsidRDefault="00000000">
      <w:pPr>
        <w:pStyle w:val="Listaconnmeros"/>
        <w:spacing w:after="60"/>
      </w:pPr>
      <w:r>
        <w:t>Sustituyo posiciones futuras en la ecuación para obtener cuatro proyecciones.</w:t>
      </w:r>
    </w:p>
    <w:p w14:paraId="197A4542" w14:textId="77777777" w:rsidR="00392673" w:rsidRDefault="00000000">
      <w:pPr>
        <w:pStyle w:val="Listaconnmeros"/>
        <w:spacing w:after="60"/>
      </w:pPr>
      <w:r>
        <w:t>Comparo la última producción real contra la última proyección para calcular el cambio.</w:t>
      </w:r>
    </w:p>
    <w:p w14:paraId="02BFB904" w14:textId="77777777" w:rsidR="00392673" w:rsidRDefault="00000000">
      <w:pPr>
        <w:pStyle w:val="Listaconnmeros"/>
        <w:spacing w:after="60"/>
      </w:pPr>
      <w:r>
        <w:t>Finalmente explico el estado, la confianza y la acción que debe revisar el responsable operativo.</w:t>
      </w:r>
    </w:p>
    <w:p w14:paraId="10297F3C" w14:textId="497C6E0B" w:rsidR="006D289B" w:rsidRDefault="00000000">
      <w:r>
        <w:t xml:space="preserve">Una forma breve de expresarlo durante mi exposición es: “Tomo la producción histórica de cada segmento, la organizo por semana, calculo una tendencia lineal y la extiendo cuatro semanas. Después comparo la proyección con el último resultado real para saber si el segmento se mantiene estable, requiere seguimiento o </w:t>
      </w:r>
      <w:proofErr w:type="spellStart"/>
      <w:r>
        <w:t>presenta</w:t>
      </w:r>
      <w:proofErr w:type="spellEnd"/>
      <w:r>
        <w:t xml:space="preserve"> un </w:t>
      </w:r>
      <w:proofErr w:type="spellStart"/>
      <w:r>
        <w:t>riesgo</w:t>
      </w:r>
      <w:proofErr w:type="spellEnd"/>
      <w:r>
        <w:t xml:space="preserve"> </w:t>
      </w:r>
      <w:proofErr w:type="spellStart"/>
      <w:r>
        <w:t>importante</w:t>
      </w:r>
      <w:proofErr w:type="spellEnd"/>
      <w:r>
        <w:t>”.</w:t>
      </w:r>
    </w:p>
    <w:p w14:paraId="48358D59" w14:textId="35DD7F51" w:rsidR="00392673" w:rsidRDefault="006D289B" w:rsidP="006D289B">
      <w:pPr>
        <w:spacing w:after="200" w:line="276" w:lineRule="auto"/>
      </w:pPr>
      <w:r>
        <w:br w:type="page"/>
      </w:r>
    </w:p>
    <w:p w14:paraId="2302DDCB" w14:textId="77777777" w:rsidR="00392673" w:rsidRDefault="00000000">
      <w:pPr>
        <w:pStyle w:val="Ttulo1"/>
      </w:pPr>
      <w:r>
        <w:lastRenderedPageBreak/>
        <w:t>15. Supuestos y límites que declaro en la tesis</w:t>
      </w:r>
    </w:p>
    <w:p w14:paraId="400379AE" w14:textId="77777777" w:rsidR="00392673" w:rsidRDefault="00000000">
      <w:pPr>
        <w:pStyle w:val="Listaconvietas"/>
        <w:spacing w:after="60"/>
      </w:pPr>
      <w:r>
        <w:t>La regresión lineal supone que la tendencia histórica puede continuar durante el horizonte analizado.</w:t>
      </w:r>
    </w:p>
    <w:p w14:paraId="605FE63F" w14:textId="77777777" w:rsidR="00392673" w:rsidRDefault="00000000">
      <w:pPr>
        <w:pStyle w:val="Listaconvietas"/>
        <w:spacing w:after="60"/>
      </w:pPr>
      <w:r>
        <w:t>El modelo no demuestra causalidad; identifica una relación temporal entre semanas y producción.</w:t>
      </w:r>
    </w:p>
    <w:p w14:paraId="5A10D727" w14:textId="77777777" w:rsidR="00392673" w:rsidRDefault="00000000">
      <w:pPr>
        <w:pStyle w:val="Listaconvietas"/>
        <w:spacing w:after="60"/>
      </w:pPr>
      <w:r>
        <w:t>Una falla, falta de material, orden urgente o cambio de capacidad puede separar el resultado real de la proyección.</w:t>
      </w:r>
    </w:p>
    <w:p w14:paraId="531ACBF5" w14:textId="77777777" w:rsidR="00392673" w:rsidRDefault="00000000">
      <w:pPr>
        <w:pStyle w:val="Listaconvietas"/>
        <w:spacing w:after="60"/>
      </w:pPr>
      <w:r>
        <w:t>La simulación segmentada es sintética y sirve para demostrar la funcionalidad; no representa producción real de la empresa.</w:t>
      </w:r>
    </w:p>
    <w:p w14:paraId="460F5935" w14:textId="77777777" w:rsidR="00392673" w:rsidRDefault="00000000">
      <w:pPr>
        <w:pStyle w:val="Listaconvietas"/>
        <w:spacing w:after="60"/>
      </w:pPr>
      <w:r>
        <w:t>En una etapa posterior puedo agregar demanda, inventario, paros, calidad, capacidad y estacionalidad.</w:t>
      </w:r>
    </w:p>
    <w:p w14:paraId="55DE32F9" w14:textId="77777777" w:rsidR="00392673" w:rsidRDefault="00000000">
      <w:pPr>
        <w:pStyle w:val="Listaconvietas"/>
        <w:spacing w:after="60"/>
      </w:pPr>
      <w:r>
        <w:t>La confianza debe actualizarse cuando se incorporen resultados reales y se mida el error de manera continua.</w:t>
      </w:r>
    </w:p>
    <w:p w14:paraId="485669CD" w14:textId="77777777" w:rsidR="00392673" w:rsidRDefault="00000000">
      <w:pPr>
        <w:pStyle w:val="Ttulo1"/>
      </w:pPr>
      <w:r>
        <w:t>16. Cómo reproduzco la demostración</w:t>
      </w:r>
    </w:p>
    <w:p w14:paraId="3625B42A" w14:textId="77777777" w:rsidR="00392673" w:rsidRDefault="00000000">
      <w:r>
        <w:t>Para reproducir el escenario de tesis utilizo diez semanas completas y después ejecuto el ciclo predictivo:</w:t>
      </w:r>
    </w:p>
    <w:p w14:paraId="5F7D8F2A" w14:textId="77777777" w:rsidR="00392673" w:rsidRDefault="00000000">
      <w:pPr>
        <w:pStyle w:val="Citadestacada"/>
        <w:spacing w:after="80"/>
      </w:pPr>
      <w:r>
        <w:rPr>
          <w:rFonts w:ascii="Consolas" w:hAnsi="Consolas"/>
          <w:b w:val="0"/>
          <w:color w:val="17365D"/>
          <w:sz w:val="19"/>
        </w:rPr>
        <w:t>venv\Scripts\python.exe manage.py simular_semana_ml --periods 10</w:t>
      </w:r>
    </w:p>
    <w:p w14:paraId="6EEA2B47" w14:textId="77777777" w:rsidR="00392673" w:rsidRDefault="00000000">
      <w:pPr>
        <w:pStyle w:val="Citadestacada"/>
        <w:spacing w:after="80"/>
      </w:pPr>
      <w:r>
        <w:rPr>
          <w:rFonts w:ascii="Consolas" w:hAnsi="Consolas"/>
          <w:b w:val="0"/>
          <w:color w:val="17365D"/>
          <w:sz w:val="19"/>
        </w:rPr>
        <w:t>venv\Scripts\python.exe manage.py ejecutar_ciclo_predictivo --usuario admin_ml --json</w:t>
      </w:r>
    </w:p>
    <w:p w14:paraId="288B27A6" w14:textId="77777777" w:rsidR="00392673" w:rsidRDefault="00000000">
      <w:r>
        <w:t>La simulación queda identificada internamente como sintética y puede repetirse sin mezclarse con datos reales. La segunda orden actualiza el registro predictivo sin crear duplicados, por lo que también puedo comprobar que el ciclo es repetible.</w:t>
      </w:r>
    </w:p>
    <w:p w14:paraId="42283C81" w14:textId="0D6A06A5" w:rsidR="00392673" w:rsidRDefault="00392673"/>
    <w:p w14:paraId="4CA49FA8" w14:textId="77777777" w:rsidR="006D289B" w:rsidRDefault="006D289B"/>
    <w:sectPr w:rsidR="006D289B" w:rsidSect="00034616">
      <w:footerReference w:type="default" r:id="rId8"/>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40941" w14:textId="77777777" w:rsidR="00D42736" w:rsidRDefault="00D42736">
      <w:pPr>
        <w:spacing w:after="0" w:line="240" w:lineRule="auto"/>
      </w:pPr>
      <w:r>
        <w:separator/>
      </w:r>
    </w:p>
  </w:endnote>
  <w:endnote w:type="continuationSeparator" w:id="0">
    <w:p w14:paraId="34A2CAC0" w14:textId="77777777" w:rsidR="00D42736" w:rsidRDefault="00D42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9CD4" w14:textId="77777777" w:rsidR="00392673" w:rsidRDefault="00000000">
    <w:pPr>
      <w:pStyle w:val="Piedepgina"/>
      <w:jc w:val="right"/>
    </w:pPr>
    <w:r>
      <w:rPr>
        <w:color w:val="5E6E82"/>
        <w:sz w:val="16"/>
      </w:rPr>
      <w:t xml:space="preserve">Sistema </w:t>
    </w:r>
    <w:proofErr w:type="spellStart"/>
    <w:r>
      <w:rPr>
        <w:color w:val="5E6E82"/>
        <w:sz w:val="16"/>
      </w:rPr>
      <w:t>JulMarp</w:t>
    </w:r>
    <w:proofErr w:type="spellEnd"/>
    <w:r>
      <w:rPr>
        <w:color w:val="5E6E82"/>
        <w:sz w:val="16"/>
      </w:rPr>
      <w:t xml:space="preserve"> ERP · </w:t>
    </w:r>
    <w:proofErr w:type="spellStart"/>
    <w:r>
      <w:rPr>
        <w:color w:val="5E6E82"/>
        <w:sz w:val="16"/>
      </w:rPr>
      <w:t>Lógica</w:t>
    </w:r>
    <w:proofErr w:type="spellEnd"/>
    <w:r>
      <w:rPr>
        <w:color w:val="5E6E82"/>
        <w:sz w:val="16"/>
      </w:rPr>
      <w:t xml:space="preserve"> del </w:t>
    </w:r>
    <w:proofErr w:type="spellStart"/>
    <w:r>
      <w:rPr>
        <w:color w:val="5E6E82"/>
        <w:sz w:val="16"/>
      </w:rPr>
      <w:t>análisis</w:t>
    </w:r>
    <w:proofErr w:type="spellEnd"/>
    <w:r>
      <w:rPr>
        <w:color w:val="5E6E82"/>
        <w:sz w:val="16"/>
      </w:rPr>
      <w:t xml:space="preserve"> </w:t>
    </w:r>
    <w:proofErr w:type="spellStart"/>
    <w:r>
      <w:rPr>
        <w:color w:val="5E6E82"/>
        <w:sz w:val="16"/>
      </w:rPr>
      <w:t>predictivo</w:t>
    </w:r>
    <w:proofErr w:type="spellEnd"/>
    <w:r>
      <w:rPr>
        <w:color w:val="5E6E82"/>
        <w:sz w:val="16"/>
      </w:rPr>
      <w:t xml:space="preserve"> · Página </w:t>
    </w:r>
    <w:r>
      <w:rPr>
        <w:color w:val="5E6E82"/>
        <w:sz w:val="16"/>
      </w:rPr>
      <w:fldChar w:fldCharType="begin"/>
    </w:r>
    <w:r>
      <w:rPr>
        <w:color w:val="5E6E82"/>
        <w:sz w:val="16"/>
      </w:rPr>
      <w:instrText>PAGE</w:instrText>
    </w:r>
    <w:r w:rsidR="006D289B">
      <w:rPr>
        <w:color w:val="5E6E82"/>
        <w:sz w:val="16"/>
      </w:rPr>
      <w:fldChar w:fldCharType="separate"/>
    </w:r>
    <w:r w:rsidR="006D289B">
      <w:rPr>
        <w:noProof/>
        <w:color w:val="5E6E82"/>
        <w:sz w:val="16"/>
      </w:rPr>
      <w:t>1</w:t>
    </w:r>
    <w:r>
      <w:rPr>
        <w:color w:val="5E6E8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EED6B" w14:textId="77777777" w:rsidR="00D42736" w:rsidRDefault="00D42736">
      <w:pPr>
        <w:spacing w:after="0" w:line="240" w:lineRule="auto"/>
      </w:pPr>
      <w:r>
        <w:separator/>
      </w:r>
    </w:p>
  </w:footnote>
  <w:footnote w:type="continuationSeparator" w:id="0">
    <w:p w14:paraId="42855F90" w14:textId="77777777" w:rsidR="00D42736" w:rsidRDefault="00D427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0477042">
    <w:abstractNumId w:val="8"/>
  </w:num>
  <w:num w:numId="2" w16cid:durableId="885683191">
    <w:abstractNumId w:val="6"/>
  </w:num>
  <w:num w:numId="3" w16cid:durableId="298416752">
    <w:abstractNumId w:val="5"/>
  </w:num>
  <w:num w:numId="4" w16cid:durableId="283314492">
    <w:abstractNumId w:val="4"/>
  </w:num>
  <w:num w:numId="5" w16cid:durableId="203181379">
    <w:abstractNumId w:val="7"/>
  </w:num>
  <w:num w:numId="6" w16cid:durableId="1591809439">
    <w:abstractNumId w:val="3"/>
  </w:num>
  <w:num w:numId="7" w16cid:durableId="456411170">
    <w:abstractNumId w:val="2"/>
  </w:num>
  <w:num w:numId="8" w16cid:durableId="1507204694">
    <w:abstractNumId w:val="1"/>
  </w:num>
  <w:num w:numId="9" w16cid:durableId="1938634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673"/>
    <w:rsid w:val="006D289B"/>
    <w:rsid w:val="00723864"/>
    <w:rsid w:val="00913263"/>
    <w:rsid w:val="00AA1D8D"/>
    <w:rsid w:val="00B47730"/>
    <w:rsid w:val="00CB0664"/>
    <w:rsid w:val="00D427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F00DE"/>
  <w14:defaultImageDpi w14:val="300"/>
  <w15:docId w15:val="{A790B78E-0C98-40DE-904C-590A2B4E9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1727</Words>
  <Characters>9504</Characters>
  <Application>Microsoft Office Word</Application>
  <DocSecurity>0</DocSecurity>
  <Lines>79</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Julián Villa</cp:lastModifiedBy>
  <cp:revision>2</cp:revision>
  <dcterms:created xsi:type="dcterms:W3CDTF">2013-12-23T23:15:00Z</dcterms:created>
  <dcterms:modified xsi:type="dcterms:W3CDTF">2026-10-19T00:31:00Z</dcterms:modified>
  <cp:category/>
</cp:coreProperties>
</file>